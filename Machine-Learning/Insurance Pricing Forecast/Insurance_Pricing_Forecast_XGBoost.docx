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Insurance Pricing Forecast Using XGBoost Regressor</w:t>
      </w:r>
    </w:p>
    <w:p>
      <w:r>
        <w:br/>
        <w:t>Project Overview</w:t>
        <w:br/>
        <w:br/>
        <w:t>Insurance companies cover expenses incurred by policyholders for health, property, vehicle, and other insured assets. Traditional premium calculation methods require significant manual effort and struggle to capture complex relationships in data.</w:t>
        <w:br/>
        <w:br/>
        <w:t>This project develops machine learning models to forecast healthcare expenses and support premium pricing decisions. A baseline Linear Regression model is compared against an XGBoost Regressor to improve prediction accuracy.</w:t>
        <w:br/>
        <w:br/>
        <w:t>Aim</w:t>
        <w:br/>
        <w:br/>
        <w:t>Build and evaluate Linear Regression and XGBoost Regression models to predict healthcare charges for customers and help insurance firms optimize premium pricing strategies.</w:t>
        <w:br/>
        <w:br/>
        <w:t>Data Description</w:t>
        <w:br/>
        <w:br/>
        <w:t>Dataset Size: 1338 insured customers</w:t>
        <w:br/>
        <w:br/>
        <w:t>Features:</w:t>
        <w:br/>
        <w:t>- age: Age of primary beneficiary</w:t>
        <w:br/>
        <w:t>- sex: Gender</w:t>
        <w:br/>
        <w:t>- bmi: Body Mass Index</w:t>
        <w:br/>
        <w:t>- children: Number of children</w:t>
        <w:br/>
        <w:t>- smoker: Smoking status</w:t>
        <w:br/>
        <w:t>- region: Residential region in the US</w:t>
        <w:br/>
        <w:t>- charges: Medical costs billed by health insurance</w:t>
        <w:br/>
        <w:br/>
        <w:t>Tech Stack</w:t>
        <w:br/>
        <w:br/>
        <w:t>Language:</w:t>
        <w:br/>
        <w:t>- Python</w:t>
        <w:br/>
        <w:br/>
        <w:t>Libraries:</w:t>
        <w:br/>
        <w:t>- pandas</w:t>
        <w:br/>
        <w:t>- numpy</w:t>
        <w:br/>
        <w:t>- matplotlib</w:t>
        <w:br/>
        <w:t>- plotly</w:t>
        <w:br/>
        <w:t>- statsmodels</w:t>
        <w:br/>
        <w:t>- scikit-learn</w:t>
        <w:br/>
        <w:t>- xgboost</w:t>
        <w:br/>
        <w:t>- skopt</w:t>
        <w:br/>
        <w:br/>
        <w:t>Approach</w:t>
        <w:br/>
        <w:br/>
        <w:t>1. Exploratory Data Analysis (EDA)</w:t>
        <w:br/>
        <w:t xml:space="preserve">   - Distribution Analysis</w:t>
        <w:br/>
        <w:t xml:space="preserve">   - Univariate Analysis</w:t>
        <w:br/>
        <w:t xml:space="preserve">   - Bivariate Analysis</w:t>
        <w:br/>
        <w:t xml:space="preserve">   - Correlation Analysis</w:t>
        <w:br/>
        <w:t xml:space="preserve">   - Pearson Correlation</w:t>
        <w:br/>
        <w:t xml:space="preserve">   - Chi-Square Test</w:t>
        <w:br/>
        <w:t xml:space="preserve">   - ANOVA</w:t>
        <w:br/>
        <w:br/>
        <w:t>2. Baseline Model Development</w:t>
        <w:br/>
        <w:t xml:space="preserve">   - Linear Regression</w:t>
        <w:br/>
        <w:t xml:space="preserve">   - Data Preprocessing</w:t>
        <w:br/>
        <w:t xml:space="preserve">   - Model Training</w:t>
        <w:br/>
        <w:t xml:space="preserve">   - RMSE Evaluation</w:t>
        <w:br/>
        <w:br/>
        <w:t>3. XGBoost Model Development</w:t>
        <w:br/>
        <w:t xml:space="preserve">   - Data Preprocessing</w:t>
        <w:br/>
        <w:t xml:space="preserve">   - Pipeline Implementation</w:t>
        <w:br/>
        <w:t xml:space="preserve">   - Model Training</w:t>
        <w:br/>
        <w:t xml:space="preserve">   - RMSE Evaluation</w:t>
        <w:br/>
        <w:t xml:space="preserve">   - Comparison with Baseline Model</w:t>
        <w:br/>
        <w:br/>
        <w:t>4. Results Presentation</w:t>
        <w:br/>
        <w:t xml:space="preserve">   - Communicating findings to non-technical stakeholders</w:t>
        <w:br/>
        <w:br/>
        <w:t>Modular Code Structure</w:t>
        <w:br/>
        <w:br/>
        <w:t>data/</w:t>
        <w:br/>
        <w:t xml:space="preserve">    insurance.csv</w:t>
        <w:br/>
        <w:br/>
        <w:t>lib/</w:t>
        <w:br/>
        <w:t xml:space="preserve">    insurance_pricing_forecast.ipynb</w:t>
        <w:br/>
        <w:br/>
        <w:t>ml_pipeline/</w:t>
        <w:br/>
        <w:t xml:space="preserve">    eda.py</w:t>
        <w:br/>
        <w:t xml:space="preserve">    model_performance.py</w:t>
        <w:br/>
        <w:t xml:space="preserve">    stats.py</w:t>
        <w:br/>
        <w:br/>
        <w:t>engine.py</w:t>
        <w:br/>
        <w:t>requirements.txt</w:t>
        <w:br/>
        <w:t>readme.md</w:t>
        <w:br/>
        <w:br/>
        <w:t>Project Takeaways</w:t>
        <w:br/>
        <w:br/>
        <w:t>- Insurance pricing analytics</w:t>
        <w:br/>
        <w:t>- Exploratory Data Analysis</w:t>
        <w:br/>
        <w:t>- Correlation Analysis</w:t>
        <w:br/>
        <w:t>- Chi-Square and ANOVA Testing</w:t>
        <w:br/>
        <w:t>- Label Encoding</w:t>
        <w:br/>
        <w:t>- Linear Regression</w:t>
        <w:br/>
        <w:t>- XGBoost Regressor</w:t>
        <w:br/>
        <w:t>- Sklearn Pipelines</w:t>
        <w:br/>
        <w:t>- Hyperparameter Optimization using BayesSearchCV</w:t>
        <w:br/>
        <w:t>- RMSE Evaluation</w:t>
        <w:br/>
        <w:t>- Stakeholder Reporting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