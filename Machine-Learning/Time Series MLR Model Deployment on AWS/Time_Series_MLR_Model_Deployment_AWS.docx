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717" w14:textId="77777777" w:rsidR="002D7B4B" w:rsidRDefault="00000000">
      <w:pPr>
        <w:pStyle w:val="Heading1"/>
      </w:pPr>
      <w:r>
        <w:t>Time Series MLR Model Deployment on AWS</w:t>
      </w:r>
    </w:p>
    <w:p w14:paraId="70A42647" w14:textId="4B6E6AC0" w:rsidR="009E10C4" w:rsidRDefault="00000000">
      <w:r>
        <w:br/>
        <w:t>Business Objective</w:t>
      </w:r>
      <w:r>
        <w:br/>
      </w:r>
      <w:r>
        <w:br/>
        <w:t>Deployment is the process of integrating a machine learning model into a production environment business decisions. MLOps enables continuous delivery, deployment, monitoring, and automation throughout the machine learning lifecycle.</w:t>
      </w:r>
      <w:r>
        <w:br/>
      </w:r>
      <w:r>
        <w:br/>
        <w:t>This project focuses on deploying a Time Series Multiple Linear Regression (MLR) model on AWS using a cost-optimized architecture with minimal cloud services.</w:t>
      </w:r>
      <w:r>
        <w:br/>
      </w:r>
      <w:r>
        <w:br/>
        <w:t>Aim</w:t>
      </w:r>
      <w:r>
        <w:br/>
      </w:r>
      <w:r>
        <w:br/>
        <w:t>MLOps project using Amazon Web Services (AWS) for deploying a Time Series Multiple Linear Regression model into production.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</w:t>
      </w:r>
      <w:r>
        <w:br/>
      </w:r>
      <w:r>
        <w:br/>
        <w:t>Libraries:</w:t>
      </w:r>
      <w:r>
        <w:br/>
        <w:t>- Flask</w:t>
      </w:r>
      <w:r>
        <w:br/>
        <w:t>- Pickle</w:t>
      </w:r>
      <w:r>
        <w:br/>
      </w:r>
      <w:r>
        <w:br/>
        <w:t>Services:</w:t>
      </w:r>
      <w:r>
        <w:br/>
        <w:t>- AWS EC2</w:t>
      </w:r>
      <w:r>
        <w:br/>
        <w:t>- AWS Lightsail</w:t>
      </w:r>
      <w:r>
        <w:br/>
        <w:t>- Docker</w:t>
      </w:r>
      <w:r>
        <w:br/>
        <w:t>- Flask</w:t>
      </w:r>
      <w:r>
        <w:br/>
      </w:r>
      <w:r>
        <w:br/>
        <w:t>Approach</w:t>
      </w:r>
      <w:r>
        <w:br/>
      </w:r>
      <w:r>
        <w:br/>
        <w:t>1. Model Creation</w:t>
      </w:r>
      <w:r>
        <w:br/>
        <w:t xml:space="preserve">   - Train the model</w:t>
      </w:r>
      <w:r>
        <w:br/>
        <w:t xml:space="preserve">   - Save model as .pkl file</w:t>
      </w:r>
      <w:r>
        <w:br/>
      </w:r>
      <w:r>
        <w:br/>
        <w:t>2. Flask Application</w:t>
      </w:r>
      <w:r>
        <w:br/>
        <w:t xml:space="preserve">   - Create Flask application for inference</w:t>
      </w:r>
      <w:r>
        <w:br/>
      </w:r>
      <w:r>
        <w:br/>
        <w:t>3. EC2 Machine Creation</w:t>
      </w:r>
      <w:r>
        <w:br/>
      </w:r>
      <w:r>
        <w:lastRenderedPageBreak/>
        <w:t xml:space="preserve">   - Create EC2 instance</w:t>
      </w:r>
      <w:r>
        <w:br/>
        <w:t xml:space="preserve">   - Launch instance</w:t>
      </w:r>
      <w:r>
        <w:br/>
        <w:t xml:space="preserve">   - Configure access using PuTTY</w:t>
      </w:r>
      <w:r>
        <w:br/>
      </w:r>
      <w:r>
        <w:br/>
        <w:t>4. Docker Setup</w:t>
      </w:r>
      <w:r>
        <w:br/>
        <w:t xml:space="preserve">   - Install and configure Docker</w:t>
      </w:r>
      <w:r>
        <w:br/>
      </w:r>
      <w:r>
        <w:br/>
        <w:t>5. AWS CLI Installation</w:t>
      </w:r>
      <w:r>
        <w:br/>
        <w:t xml:space="preserve">   - Configure AWS CLI</w:t>
      </w:r>
      <w:r>
        <w:br/>
      </w:r>
      <w:r>
        <w:br/>
        <w:t>6. AWS Lightsail Installation</w:t>
      </w:r>
      <w:r>
        <w:br/>
        <w:t xml:space="preserve">   - Configure Lightsail CLI</w:t>
      </w:r>
      <w:r>
        <w:br/>
      </w:r>
      <w:r>
        <w:br/>
        <w:t>7. Upload Project Files</w:t>
      </w:r>
      <w:r>
        <w:br/>
      </w:r>
      <w:r>
        <w:br/>
        <w:t xml:space="preserve">   Method 1:</w:t>
      </w:r>
      <w:r>
        <w:br/>
        <w:t xml:space="preserve">   - Upload ZIP file using AWS CloudShell</w:t>
      </w:r>
      <w:r>
        <w:br/>
      </w:r>
      <w:r>
        <w:br/>
        <w:t xml:space="preserve">   Method 2:</w:t>
      </w:r>
      <w:r>
        <w:br/>
        <w:t xml:space="preserve">   - Create S3 Bucket</w:t>
      </w:r>
      <w:r>
        <w:br/>
        <w:t xml:space="preserve">   - Upload project files</w:t>
      </w:r>
      <w:r>
        <w:br/>
        <w:t xml:space="preserve">   - Download files to EC2</w:t>
      </w:r>
      <w:r>
        <w:br/>
        <w:t xml:space="preserve">   - Extract project files</w:t>
      </w:r>
      <w:r>
        <w:br/>
      </w:r>
      <w:r>
        <w:br/>
        <w:t>8. Deployment</w:t>
      </w:r>
      <w:r>
        <w:br/>
        <w:t xml:space="preserve">   - Deploy using Lightsail deployment process</w:t>
      </w:r>
      <w:r>
        <w:br/>
      </w:r>
      <w:r>
        <w:br/>
        <w:t>Files Description</w:t>
      </w:r>
      <w:r>
        <w:br/>
      </w:r>
      <w:r>
        <w:br/>
        <w:t>1. Input</w:t>
      </w:r>
      <w:r>
        <w:br/>
        <w:t xml:space="preserve">   - CallCenterData.xlsx</w:t>
      </w:r>
      <w:r>
        <w:br/>
      </w:r>
      <w:r>
        <w:br/>
        <w:t>2. MLPipeline</w:t>
      </w:r>
      <w:r>
        <w:br/>
        <w:t xml:space="preserve">   - Contains modularized functions</w:t>
      </w:r>
      <w:r>
        <w:br/>
      </w:r>
      <w:r>
        <w:br/>
        <w:t>3. Notebook</w:t>
      </w:r>
      <w:r>
        <w:br/>
        <w:t xml:space="preserve">   - Time Series MLR notebook</w:t>
      </w:r>
      <w:r>
        <w:br/>
      </w:r>
      <w:r>
        <w:br/>
        <w:t>4. Output</w:t>
      </w:r>
      <w:r>
        <w:br/>
        <w:t xml:space="preserve">   - Trained MLR model (.pkl)</w:t>
      </w:r>
      <w:r>
        <w:br/>
      </w:r>
      <w:r>
        <w:br/>
        <w:t>5. App.py</w:t>
      </w:r>
      <w:r>
        <w:br/>
        <w:t xml:space="preserve">   - Flask application</w:t>
      </w:r>
      <w:r>
        <w:br/>
      </w:r>
      <w:r>
        <w:lastRenderedPageBreak/>
        <w:br/>
        <w:t>6. Dockerfile</w:t>
      </w:r>
      <w:r>
        <w:br/>
        <w:t xml:space="preserve">   - Docker image configuration</w:t>
      </w:r>
      <w:r>
        <w:br/>
      </w:r>
      <w:r>
        <w:br/>
        <w:t>7. Engine.py</w:t>
      </w:r>
      <w:r>
        <w:br/>
        <w:t xml:space="preserve">   - Main execution file</w:t>
      </w:r>
      <w:r>
        <w:br/>
      </w:r>
      <w:r>
        <w:br/>
        <w:t>8. install-aws-cli.sh</w:t>
      </w:r>
      <w:r>
        <w:br/>
        <w:t xml:space="preserve">   - AWS CLI installation script</w:t>
      </w:r>
      <w:r>
        <w:br/>
      </w:r>
      <w:r>
        <w:br/>
        <w:t>9. install-docker.sh</w:t>
      </w:r>
      <w:r>
        <w:br/>
        <w:t xml:space="preserve">   - Docker installation script</w:t>
      </w:r>
      <w:r>
        <w:br/>
      </w:r>
      <w:r>
        <w:br/>
        <w:t>10. install-lightsail-cli.sh</w:t>
      </w:r>
      <w:r>
        <w:br/>
        <w:t xml:space="preserve">    - Lightsail CLI installation script</w:t>
      </w:r>
      <w:r>
        <w:br/>
      </w:r>
      <w:r>
        <w:br/>
        <w:t>11. lightsail-deployment.md</w:t>
      </w:r>
      <w:r>
        <w:br/>
        <w:t xml:space="preserve">    - Deployment guide</w:t>
      </w:r>
      <w:r>
        <w:br/>
      </w:r>
      <w:r>
        <w:br/>
        <w:t>12. requirements.txt</w:t>
      </w:r>
      <w:r>
        <w:br/>
        <w:t xml:space="preserve">    - Required libraries and versions</w:t>
      </w:r>
      <w:r>
        <w:br/>
      </w:r>
      <w:r>
        <w:br/>
        <w:t>Project Takeaways</w:t>
      </w:r>
      <w:r>
        <w:br/>
      </w:r>
      <w:r>
        <w:br/>
        <w:t>1. ML Model Deployment</w:t>
      </w:r>
      <w:r>
        <w:br/>
        <w:t>2. Docker Fundamentals</w:t>
      </w:r>
      <w:r>
        <w:br/>
        <w:t>3. Dockerfile Creation</w:t>
      </w:r>
      <w:r>
        <w:br/>
        <w:t>4. Flask Web Applications</w:t>
      </w:r>
      <w:r>
        <w:br/>
        <w:t>5. AWS EC2 Setup</w:t>
      </w:r>
      <w:r>
        <w:br/>
        <w:t>6. Docker Deployment</w:t>
      </w:r>
      <w:r>
        <w:br/>
        <w:t>7. AWS CLI Installation</w:t>
      </w:r>
      <w:r>
        <w:br/>
        <w:t>8. AWS Lightsail Concepts</w:t>
      </w:r>
      <w:r>
        <w:br/>
        <w:t>9. Lightsail CLI Installation</w:t>
      </w:r>
      <w:r>
        <w:br/>
        <w:t>10. Uploading Files Using CloudShell</w:t>
      </w:r>
      <w:r>
        <w:br/>
        <w:t>11. S3 Bucket Usage</w:t>
      </w:r>
      <w:r>
        <w:br/>
        <w:t>12. Container Deployment</w:t>
      </w:r>
      <w:r>
        <w:br/>
        <w:t>13. Lightsail Configuration</w:t>
      </w:r>
      <w:r>
        <w:br/>
      </w:r>
      <w:r>
        <w:lastRenderedPageBreak/>
        <w:t>14. Production Deployment on AWS</w:t>
      </w:r>
      <w:r w:rsidR="009E10C4">
        <w:rPr>
          <w:noProof/>
        </w:rPr>
        <mc:AlternateContent>
          <mc:Choice Requires="wps">
            <w:drawing>
              <wp:inline distT="0" distB="0" distL="0" distR="0" wp14:anchorId="60063118" wp14:editId="15554509">
                <wp:extent cx="304800" cy="304800"/>
                <wp:effectExtent l="0" t="0" r="0" b="0"/>
                <wp:docPr id="18072772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9BAF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E10C4">
        <w:rPr>
          <w:noProof/>
        </w:rPr>
        <w:drawing>
          <wp:inline distT="0" distB="0" distL="0" distR="0" wp14:anchorId="3746E06B" wp14:editId="7FB8AE49">
            <wp:extent cx="5835650" cy="7188200"/>
            <wp:effectExtent l="76200" t="76200" r="127000" b="127000"/>
            <wp:docPr id="1465953896" name="Picture 2" descr="The diagram illustrates a step-by-step process for setting up a machine learning project involving Docker, EC2, and AWS services, including prerequisites, installation, and deployment ste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53896" name="Picture 2" descr="The diagram illustrates a step-by-step process for setting up a machine learning project involving Docker, EC2, and AWS services, including prerequisites, installation, and deployment step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7188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E1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324698">
    <w:abstractNumId w:val="8"/>
  </w:num>
  <w:num w:numId="2" w16cid:durableId="1375693485">
    <w:abstractNumId w:val="6"/>
  </w:num>
  <w:num w:numId="3" w16cid:durableId="1418675376">
    <w:abstractNumId w:val="5"/>
  </w:num>
  <w:num w:numId="4" w16cid:durableId="1134059116">
    <w:abstractNumId w:val="4"/>
  </w:num>
  <w:num w:numId="5" w16cid:durableId="777338634">
    <w:abstractNumId w:val="7"/>
  </w:num>
  <w:num w:numId="6" w16cid:durableId="67534488">
    <w:abstractNumId w:val="3"/>
  </w:num>
  <w:num w:numId="7" w16cid:durableId="1441992218">
    <w:abstractNumId w:val="2"/>
  </w:num>
  <w:num w:numId="8" w16cid:durableId="648170887">
    <w:abstractNumId w:val="1"/>
  </w:num>
  <w:num w:numId="9" w16cid:durableId="102059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B4B"/>
    <w:rsid w:val="00326F90"/>
    <w:rsid w:val="00824C2D"/>
    <w:rsid w:val="009E10C4"/>
    <w:rsid w:val="00A37A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E669E"/>
  <w14:defaultImageDpi w14:val="300"/>
  <w15:docId w15:val="{57B95DB5-D7EB-4B05-9E85-8CC89596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3</cp:revision>
  <dcterms:created xsi:type="dcterms:W3CDTF">2013-12-23T23:15:00Z</dcterms:created>
  <dcterms:modified xsi:type="dcterms:W3CDTF">2026-05-29T11:24:00Z</dcterms:modified>
  <cp:category/>
</cp:coreProperties>
</file>