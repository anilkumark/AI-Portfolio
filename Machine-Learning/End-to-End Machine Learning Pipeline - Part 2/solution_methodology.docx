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76F1" w14:textId="452D2974" w:rsidR="00B258E8" w:rsidRDefault="00000000">
      <w:pPr>
        <w:pStyle w:val="Heading1"/>
      </w:pPr>
      <w:r>
        <w:t>Truck Delay Classification - Part 2</w:t>
      </w:r>
    </w:p>
    <w:p w14:paraId="0D30BE8A" w14:textId="3FD9B2FD" w:rsidR="00B258E8" w:rsidRDefault="00000000">
      <w:r>
        <w:br/>
        <w:t>Project Overview</w:t>
      </w:r>
      <w:r>
        <w:br/>
      </w:r>
      <w:r>
        <w:br/>
        <w:t>This project is the second phase of an end-to-end machine learning pipeline for truck delay prediction in the logistics industry.</w:t>
      </w:r>
      <w:r>
        <w:br/>
      </w:r>
      <w:r>
        <w:br/>
        <w:t>The objective is to improve operational efficiency, customer satisfaction, route optimization, and cost reduction by accurately predicting truck delays.</w:t>
      </w:r>
      <w:r>
        <w:br/>
      </w:r>
      <w:r>
        <w:br/>
        <w:t>focuses on:</w:t>
      </w:r>
      <w:r>
        <w:br/>
        <w:t>- Data retrieval from Hopsworks Feature Store</w:t>
      </w:r>
      <w:r>
        <w:br/>
        <w:t>- Train, validation, and test data splitting</w:t>
      </w:r>
      <w:r>
        <w:br/>
        <w:t>- Feature engineering</w:t>
      </w:r>
      <w:r>
        <w:br/>
        <w:t>- Experiment tracking using Weights &amp; Biases</w:t>
      </w:r>
      <w:r>
        <w:br/>
        <w:t>- Model development using Logistic Regression, Random Forest, and XGBoost</w:t>
      </w:r>
      <w:r>
        <w:br/>
        <w:t>- Hyperparameter tuning</w:t>
      </w:r>
      <w:r>
        <w:br/>
        <w:t>- Streamlit application deployment on AWS</w:t>
      </w:r>
      <w:r>
        <w:br/>
      </w:r>
      <w:r>
        <w:br/>
        <w:t>Aim</w:t>
      </w:r>
      <w:r>
        <w:br/>
      </w:r>
      <w:r>
        <w:br/>
        <w:t>Develop an end-to-end machine learning pipeline using Hopsworks Feature Store and Weights &amp; Biases, followed by deployment of a Streamlit application on AWS.</w:t>
      </w:r>
      <w:r>
        <w:br/>
      </w:r>
      <w:r>
        <w:br/>
        <w:t>Data Description</w:t>
      </w:r>
      <w:r>
        <w:br/>
      </w:r>
      <w:r>
        <w:br/>
        <w:t>The project uses the following datasets:</w:t>
      </w:r>
      <w:r>
        <w:br/>
      </w:r>
      <w:r>
        <w:br/>
        <w:t>- City Weather</w:t>
      </w:r>
      <w:r>
        <w:br/>
        <w:t>- Routes</w:t>
      </w:r>
      <w:r>
        <w:br/>
        <w:t>- Drivers</w:t>
      </w:r>
      <w:r>
        <w:br/>
        <w:t>- Routes Weather</w:t>
      </w:r>
      <w:r>
        <w:br/>
        <w:t>- Trucks</w:t>
      </w:r>
      <w:r>
        <w:br/>
        <w:t>- Traffic</w:t>
      </w:r>
      <w:r>
        <w:br/>
        <w:t>- Truck Schedule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3.10</w:t>
      </w:r>
      <w:r>
        <w:br/>
      </w:r>
      <w:r>
        <w:br/>
      </w:r>
      <w:r>
        <w:lastRenderedPageBreak/>
        <w:t>Libraries:</w:t>
      </w:r>
      <w:r>
        <w:br/>
        <w:t>- NumPy</w:t>
      </w:r>
      <w:r>
        <w:br/>
        <w:t>- Pandas</w:t>
      </w:r>
      <w:r>
        <w:br/>
        <w:t>- Scikit-Learn</w:t>
      </w:r>
      <w:r>
        <w:br/>
        <w:t>- XGBoost</w:t>
      </w:r>
      <w:r>
        <w:br/>
      </w:r>
      <w:r>
        <w:br/>
        <w:t>Platforms &amp; Tools:</w:t>
      </w:r>
      <w:r>
        <w:br/>
        <w:t>- Hopsworks Feature Store</w:t>
      </w:r>
      <w:r>
        <w:br/>
        <w:t>- Weights &amp; Biases</w:t>
      </w:r>
      <w:r>
        <w:br/>
        <w:t>- AWS SageMaker</w:t>
      </w:r>
      <w:r>
        <w:br/>
        <w:t>- AWS EC2</w:t>
      </w:r>
      <w:r>
        <w:br/>
        <w:t>- Streamlit</w:t>
      </w:r>
      <w:r>
        <w:br/>
      </w:r>
      <w:r>
        <w:br/>
        <w:t>Approach</w:t>
      </w:r>
      <w:r>
        <w:br/>
      </w:r>
      <w:r>
        <w:br/>
        <w:t>1. Data Retrieval from Hopsworks</w:t>
      </w:r>
      <w:r>
        <w:br/>
        <w:t xml:space="preserve">   - Connect Python to Hopsworks</w:t>
      </w:r>
      <w:r>
        <w:br/>
        <w:t xml:space="preserve">   - Fetch feature store data</w:t>
      </w:r>
      <w:r>
        <w:br/>
      </w:r>
      <w:r>
        <w:br/>
        <w:t>2. Data Preparation</w:t>
      </w:r>
      <w:r>
        <w:br/>
        <w:t xml:space="preserve">   - Train-Validation-Test Split</w:t>
      </w:r>
      <w:r>
        <w:br/>
        <w:t xml:space="preserve">   - One-Hot Encoding</w:t>
      </w:r>
      <w:r>
        <w:br/>
        <w:t xml:space="preserve">   - Feature Scaling</w:t>
      </w:r>
      <w:r>
        <w:br/>
      </w:r>
      <w:r>
        <w:br/>
        <w:t>3. Experiment Tracking</w:t>
      </w:r>
      <w:r>
        <w:br/>
        <w:t xml:space="preserve">   - Weights &amp; Biases Setup</w:t>
      </w:r>
      <w:r>
        <w:br/>
        <w:t xml:space="preserve">   - Model Tracking</w:t>
      </w:r>
      <w:r>
        <w:br/>
      </w:r>
      <w:r>
        <w:br/>
        <w:t>4. Model Development</w:t>
      </w:r>
      <w:r>
        <w:br/>
        <w:t xml:space="preserve">   - Logistic Regression</w:t>
      </w:r>
      <w:r>
        <w:br/>
        <w:t xml:space="preserve">   - Random Forest</w:t>
      </w:r>
      <w:r>
        <w:br/>
        <w:t xml:space="preserve">   - XGBoost</w:t>
      </w:r>
      <w:r>
        <w:br/>
      </w:r>
      <w:r>
        <w:br/>
        <w:t>5. Hyperparameter Tuning</w:t>
      </w:r>
      <w:r>
        <w:br/>
        <w:t xml:space="preserve">   - Sweeps using Weights &amp; Biases</w:t>
      </w:r>
      <w:r>
        <w:br/>
      </w:r>
      <w:r>
        <w:br/>
        <w:t>6. Streamlit Application Development</w:t>
      </w:r>
      <w:r>
        <w:br/>
      </w:r>
      <w:r>
        <w:br/>
        <w:t>7. Deployment on AWS EC2</w:t>
      </w:r>
      <w:r>
        <w:br/>
      </w:r>
      <w:r>
        <w:br/>
        <w:t>Code Folder Structure</w:t>
      </w:r>
      <w:r>
        <w:br/>
      </w:r>
      <w:r>
        <w:br/>
        <w:t>Data/</w:t>
      </w:r>
      <w:r>
        <w:br/>
      </w:r>
      <w:r>
        <w:lastRenderedPageBreak/>
        <w:t xml:space="preserve">    Database_backup/</w:t>
      </w:r>
      <w:r>
        <w:br/>
        <w:t xml:space="preserve">    Training_data/</w:t>
      </w:r>
      <w:r>
        <w:br/>
      </w:r>
      <w:r>
        <w:br/>
        <w:t>Deployment/</w:t>
      </w:r>
      <w:r>
        <w:br/>
        <w:t xml:space="preserve">    app.py</w:t>
      </w:r>
      <w:r>
        <w:br/>
        <w:t xml:space="preserve">    app_config.yaml</w:t>
      </w:r>
      <w:r>
        <w:br/>
        <w:t xml:space="preserve">    requirements.txt</w:t>
      </w:r>
      <w:r>
        <w:br/>
        <w:t xml:space="preserve">    truck_data_encoder.pkl</w:t>
      </w:r>
      <w:r>
        <w:br/>
        <w:t xml:space="preserve">    truck_data_scaler.pkl</w:t>
      </w:r>
      <w:r>
        <w:br/>
      </w:r>
      <w:r>
        <w:br/>
        <w:t>Notebooks/</w:t>
      </w:r>
      <w:r>
        <w:br/>
        <w:t xml:space="preserve">    Truck_Delay_Classification_Part_1.ipynb</w:t>
      </w:r>
      <w:r>
        <w:br/>
        <w:t xml:space="preserve">    Truck_Delay_Classification_Part_2.ipynb</w:t>
      </w:r>
      <w:r>
        <w:br/>
      </w:r>
      <w:r>
        <w:br/>
        <w:t>References/</w:t>
      </w:r>
      <w:r>
        <w:br/>
        <w:t xml:space="preserve">    README.md</w:t>
      </w:r>
      <w:r>
        <w:br/>
        <w:t xml:space="preserve">    solution_methodology.pdf</w:t>
      </w:r>
      <w:r>
        <w:br/>
      </w:r>
      <w:r>
        <w:br/>
        <w:t>Folder Description</w:t>
      </w:r>
      <w:r>
        <w:br/>
      </w:r>
      <w:r>
        <w:br/>
        <w:t>Data Folder:</w:t>
      </w:r>
      <w:r>
        <w:br/>
        <w:t>- Database backups</w:t>
      </w:r>
      <w:r>
        <w:br/>
        <w:t>- Training datasets</w:t>
      </w:r>
      <w:r>
        <w:br/>
        <w:t>- Data descriptions</w:t>
      </w:r>
      <w:r>
        <w:br/>
      </w:r>
      <w:r>
        <w:br/>
        <w:t>Deployment Folder:</w:t>
      </w:r>
      <w:r>
        <w:br/>
        <w:t>- Streamlit application files</w:t>
      </w:r>
      <w:r>
        <w:br/>
        <w:t>- Configuration files</w:t>
      </w:r>
      <w:r>
        <w:br/>
        <w:t>- Encoders and scalers</w:t>
      </w:r>
      <w:r>
        <w:br/>
      </w:r>
      <w:r>
        <w:br/>
        <w:t>Notebook Folder:</w:t>
      </w:r>
      <w:r>
        <w:br/>
        <w:t>- Original notebooks used for development</w:t>
      </w:r>
      <w:r>
        <w:br/>
      </w:r>
      <w:r>
        <w:br/>
        <w:t>Reference Folder:</w:t>
      </w:r>
      <w:r>
        <w:br/>
        <w:t>- Documentation</w:t>
      </w:r>
      <w:r>
        <w:br/>
        <w:t>- Project methodology</w:t>
      </w:r>
      <w:r>
        <w:br/>
      </w:r>
      <w:r>
        <w:br/>
        <w:t>Project Takeaways</w:t>
      </w:r>
      <w:r>
        <w:br/>
      </w:r>
      <w:r>
        <w:br/>
        <w:t>1. Connecting Python with Hopsworks</w:t>
      </w:r>
      <w:r>
        <w:br/>
        <w:t>2. Train-Validation-Test Splitting</w:t>
      </w:r>
      <w:r>
        <w:br/>
        <w:t>3. One-Hot Encoding</w:t>
      </w:r>
      <w:r>
        <w:br/>
        <w:t>4. Feature Scaling and Transformation</w:t>
      </w:r>
      <w:r>
        <w:br/>
      </w:r>
      <w:r>
        <w:lastRenderedPageBreak/>
        <w:t>5. Experiment Tracking</w:t>
      </w:r>
      <w:r>
        <w:br/>
        <w:t>6. Weights &amp; Biases Integration</w:t>
      </w:r>
      <w:r>
        <w:br/>
        <w:t>7. Logistic Regression</w:t>
      </w:r>
      <w:r>
        <w:br/>
        <w:t>8. Random Forest</w:t>
      </w:r>
      <w:r>
        <w:br/>
        <w:t>9. XGBoost</w:t>
      </w:r>
      <w:r>
        <w:br/>
        <w:t>10. Model Evaluation Metrics</w:t>
      </w:r>
      <w:r>
        <w:br/>
        <w:t>11. Hyperparameter Sweeps</w:t>
      </w:r>
      <w:r>
        <w:br/>
        <w:t>12. Best Model Selection</w:t>
      </w:r>
      <w:r>
        <w:br/>
        <w:t>13. Streamlit Application Development</w:t>
      </w:r>
      <w:r>
        <w:br/>
        <w:t>14. AWS EC2 Deployment</w:t>
      </w:r>
      <w:r>
        <w:br/>
      </w:r>
      <w:r>
        <w:br/>
        <w:t>Business Benefits</w:t>
      </w:r>
      <w:r>
        <w:br/>
      </w:r>
      <w:r>
        <w:br/>
        <w:t>- Improved logistics planning</w:t>
      </w:r>
      <w:r>
        <w:br/>
        <w:t>- Better route optimization</w:t>
      </w:r>
      <w:r>
        <w:br/>
        <w:t>- Reduced delivery delays</w:t>
      </w:r>
      <w:r>
        <w:br/>
        <w:t>- Scalable machine learning workflow</w:t>
      </w:r>
      <w:r>
        <w:br/>
        <w:t>- Experiment tracking and reproducibility</w:t>
      </w:r>
      <w:r>
        <w:br/>
      </w:r>
      <w:r w:rsidR="001570D1">
        <w:rPr>
          <w:noProof/>
        </w:rPr>
        <w:drawing>
          <wp:inline distT="0" distB="0" distL="0" distR="0" wp14:anchorId="296EF88B" wp14:editId="17076C80">
            <wp:extent cx="5486400" cy="3713480"/>
            <wp:effectExtent l="0" t="0" r="0" b="1270"/>
            <wp:docPr id="17382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58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442399">
    <w:abstractNumId w:val="8"/>
  </w:num>
  <w:num w:numId="2" w16cid:durableId="922255102">
    <w:abstractNumId w:val="6"/>
  </w:num>
  <w:num w:numId="3" w16cid:durableId="782846095">
    <w:abstractNumId w:val="5"/>
  </w:num>
  <w:num w:numId="4" w16cid:durableId="900990814">
    <w:abstractNumId w:val="4"/>
  </w:num>
  <w:num w:numId="5" w16cid:durableId="569387371">
    <w:abstractNumId w:val="7"/>
  </w:num>
  <w:num w:numId="6" w16cid:durableId="609245429">
    <w:abstractNumId w:val="3"/>
  </w:num>
  <w:num w:numId="7" w16cid:durableId="2077892595">
    <w:abstractNumId w:val="2"/>
  </w:num>
  <w:num w:numId="8" w16cid:durableId="1491798769">
    <w:abstractNumId w:val="1"/>
  </w:num>
  <w:num w:numId="9" w16cid:durableId="58722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0D1"/>
    <w:rsid w:val="0029639D"/>
    <w:rsid w:val="00326F90"/>
    <w:rsid w:val="00875E49"/>
    <w:rsid w:val="00AA1D8D"/>
    <w:rsid w:val="00B258E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D29CB"/>
  <w14:defaultImageDpi w14:val="300"/>
  <w15:docId w15:val="{4D9FBE4B-79F1-45AF-9889-DEF917B2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2026-05-29T11:55:00Z</dcterms:modified>
  <cp:category/>
</cp:coreProperties>
</file>