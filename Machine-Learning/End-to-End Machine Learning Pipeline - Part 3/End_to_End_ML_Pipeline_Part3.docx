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7509" w14:textId="46CD11C3" w:rsidR="00F05F5F" w:rsidRDefault="00000000">
      <w:pPr>
        <w:pStyle w:val="Heading1"/>
      </w:pPr>
      <w:r>
        <w:t>Machine Learning Pipeline for Truck Delay Classification - Part 3</w:t>
      </w:r>
    </w:p>
    <w:p w14:paraId="52A2A366" w14:textId="442F4573" w:rsidR="00F05F5F" w:rsidRDefault="00000000">
      <w:r>
        <w:br/>
        <w:t>Project Overview</w:t>
      </w:r>
      <w:r>
        <w:br/>
      </w:r>
      <w:r>
        <w:br/>
        <w:t>This project is the third phase of a complete end-to-end machine learning pipeline for truck delay prediction in the logistics industry.</w:t>
      </w:r>
      <w:r>
        <w:br/>
      </w:r>
      <w:r>
        <w:br/>
        <w:t>implementing:</w:t>
      </w:r>
      <w:r>
        <w:br/>
        <w:t>- Model Monitoring</w:t>
      </w:r>
      <w:r>
        <w:br/>
        <w:t>- Data Drift Detection</w:t>
      </w:r>
      <w:r>
        <w:br/>
        <w:t>- Model Drift Detection</w:t>
      </w:r>
      <w:r>
        <w:br/>
        <w:t>- CI/CD Automation</w:t>
      </w:r>
      <w:r>
        <w:br/>
        <w:t>- SageMaker Pipelines</w:t>
      </w:r>
      <w:r>
        <w:br/>
        <w:t>- AWS Lambda Integration</w:t>
      </w:r>
      <w:r>
        <w:br/>
        <w:t>- AWS SNS Notifications</w:t>
      </w:r>
      <w:r>
        <w:br/>
        <w:t>- Automated Model Retraining</w:t>
      </w:r>
      <w:r>
        <w:br/>
      </w:r>
      <w:r>
        <w:br/>
        <w:t>The objective is to ensure reliability, scalability, automation, and continuous monitoring of deployed machine learning models.</w:t>
      </w:r>
      <w:r>
        <w:br/>
      </w:r>
      <w:r>
        <w:br/>
        <w:t>Aim</w:t>
      </w:r>
      <w:r>
        <w:br/>
      </w:r>
      <w:r>
        <w:br/>
        <w:t>Develop an end-to-end machine learning pipeline with model monitoring, CI/CD practices, SageMaker Pipelines, and automated retraining for logistics operations.</w:t>
      </w:r>
      <w:r>
        <w:br/>
      </w:r>
      <w:r>
        <w:br/>
        <w:t>Data Description</w:t>
      </w:r>
      <w:r>
        <w:br/>
      </w:r>
      <w:r>
        <w:br/>
        <w:t>The project uses the following datasets:</w:t>
      </w:r>
      <w:r>
        <w:br/>
      </w:r>
      <w:r>
        <w:br/>
        <w:t>- City Weather</w:t>
      </w:r>
      <w:r>
        <w:br/>
        <w:t>- Routes</w:t>
      </w:r>
      <w:r>
        <w:br/>
        <w:t>- Drivers</w:t>
      </w:r>
      <w:r>
        <w:br/>
        <w:t>- Routes Weather</w:t>
      </w:r>
      <w:r>
        <w:br/>
        <w:t>- Trucks</w:t>
      </w:r>
      <w:r>
        <w:br/>
        <w:t>- Traffic</w:t>
      </w:r>
      <w:r>
        <w:br/>
        <w:t>- Truck Schedule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</w:t>
      </w:r>
      <w:r>
        <w:br/>
      </w:r>
      <w:r>
        <w:lastRenderedPageBreak/>
        <w:br/>
        <w:t>Libraries:</w:t>
      </w:r>
      <w:r>
        <w:br/>
        <w:t>- NumPy</w:t>
      </w:r>
      <w:r>
        <w:br/>
        <w:t>- Pandas</w:t>
      </w:r>
      <w:r>
        <w:br/>
        <w:t>- Evidently AI</w:t>
      </w:r>
      <w:r>
        <w:br/>
      </w:r>
      <w:r>
        <w:br/>
        <w:t>Machine Learning:</w:t>
      </w:r>
      <w:r>
        <w:br/>
        <w:t>- Scikit-Learn</w:t>
      </w:r>
      <w:r>
        <w:br/>
        <w:t xml:space="preserve">- </w:t>
      </w:r>
      <w:proofErr w:type="spellStart"/>
      <w:r>
        <w:t>XGBoost</w:t>
      </w:r>
      <w:proofErr w:type="spellEnd"/>
      <w:r>
        <w:br/>
      </w:r>
      <w:r>
        <w:br/>
        <w:t>Feature Store:</w:t>
      </w:r>
      <w:r>
        <w:br/>
        <w:t xml:space="preserve">- </w:t>
      </w:r>
      <w:proofErr w:type="spellStart"/>
      <w:r>
        <w:t>Hopsworks</w:t>
      </w:r>
      <w:proofErr w:type="spellEnd"/>
      <w:r>
        <w:br/>
      </w:r>
      <w:r>
        <w:br/>
        <w:t>Experiment Tracking:</w:t>
      </w:r>
      <w:r>
        <w:br/>
        <w:t>- Weights &amp; Biases</w:t>
      </w:r>
      <w:r>
        <w:br/>
      </w:r>
      <w:r>
        <w:br/>
        <w:t>AWS Services:</w:t>
      </w:r>
      <w:r>
        <w:br/>
        <w:t>- Amazon SageMaker</w:t>
      </w:r>
      <w:r>
        <w:br/>
        <w:t>- AWS Lambda</w:t>
      </w:r>
      <w:r>
        <w:br/>
        <w:t>- AWS SNS</w:t>
      </w:r>
      <w:r>
        <w:br/>
        <w:t xml:space="preserve">- AWS </w:t>
      </w:r>
      <w:proofErr w:type="spellStart"/>
      <w:r>
        <w:t>CodePipeline</w:t>
      </w:r>
      <w:proofErr w:type="spellEnd"/>
      <w:r>
        <w:br/>
        <w:t xml:space="preserve">- AWS </w:t>
      </w:r>
      <w:proofErr w:type="spellStart"/>
      <w:r>
        <w:t>CodeCommit</w:t>
      </w:r>
      <w:proofErr w:type="spellEnd"/>
      <w:r>
        <w:br/>
        <w:t xml:space="preserve">- AWS </w:t>
      </w:r>
      <w:proofErr w:type="spellStart"/>
      <w:r>
        <w:t>CodeBuild</w:t>
      </w:r>
      <w:proofErr w:type="spellEnd"/>
      <w:r>
        <w:br/>
      </w:r>
      <w:r>
        <w:br/>
        <w:t>Approach</w:t>
      </w:r>
      <w:r>
        <w:br/>
      </w:r>
      <w:r>
        <w:br/>
        <w:t>1. Streaming Data Generation</w:t>
      </w:r>
      <w:r>
        <w:br/>
        <w:t xml:space="preserve">   - Simulate real-world streaming logistics data</w:t>
      </w:r>
      <w:r>
        <w:br/>
      </w:r>
      <w:r>
        <w:br/>
        <w:t>2. AWS Lambda Integration</w:t>
      </w:r>
      <w:r>
        <w:br/>
        <w:t xml:space="preserve">   - Process incoming streaming data</w:t>
      </w:r>
      <w:r>
        <w:br/>
        <w:t xml:space="preserve">   - Trigger automated workflows</w:t>
      </w:r>
      <w:r>
        <w:br/>
      </w:r>
      <w:r>
        <w:br/>
        <w:t>3. Docker Environment Setup</w:t>
      </w:r>
      <w:r>
        <w:br/>
        <w:t xml:space="preserve">   - Create Python 3.10 Docker image</w:t>
      </w:r>
      <w:r>
        <w:br/>
      </w:r>
      <w:r>
        <w:br/>
        <w:t>4. Pipeline Monitoring</w:t>
      </w:r>
      <w:r>
        <w:br/>
        <w:t xml:space="preserve">   - Monitor data quality</w:t>
      </w:r>
      <w:r>
        <w:br/>
        <w:t xml:space="preserve">   - Monitor model performance</w:t>
      </w:r>
      <w:r>
        <w:br/>
      </w:r>
      <w:r>
        <w:br/>
        <w:t>5. Data Drift Detection</w:t>
      </w:r>
      <w:r>
        <w:br/>
        <w:t xml:space="preserve">   - Compare historical and live data</w:t>
      </w:r>
      <w:r>
        <w:br/>
        <w:t xml:space="preserve">   - Identify distribution changes</w:t>
      </w:r>
      <w:r>
        <w:br/>
      </w:r>
      <w:r>
        <w:lastRenderedPageBreak/>
        <w:br/>
        <w:t>6. Model Drift Detection</w:t>
      </w:r>
      <w:r>
        <w:br/>
        <w:t xml:space="preserve">   - Track prediction performance degradation</w:t>
      </w:r>
      <w:r>
        <w:br/>
      </w:r>
      <w:r>
        <w:br/>
        <w:t>7. Automated Model Retraining</w:t>
      </w:r>
      <w:r>
        <w:br/>
        <w:t xml:space="preserve">   - Retrain model when drift is detected</w:t>
      </w:r>
      <w:r>
        <w:br/>
      </w:r>
      <w:r>
        <w:br/>
        <w:t>8. SageMaker Pipeline Scheduling</w:t>
      </w:r>
      <w:r>
        <w:br/>
        <w:t xml:space="preserve">   - Automate pipeline execution</w:t>
      </w:r>
      <w:r>
        <w:br/>
      </w:r>
      <w:r>
        <w:br/>
        <w:t>9. Notification System</w:t>
      </w:r>
      <w:r>
        <w:br/>
        <w:t xml:space="preserve">   - AWS SNS alerts and notifications</w:t>
      </w:r>
      <w:r>
        <w:br/>
      </w:r>
      <w:r>
        <w:br/>
        <w:t>10. Resource Cleanup</w:t>
      </w:r>
      <w:r>
        <w:br/>
        <w:t xml:space="preserve">    - Remove unused resources</w:t>
      </w:r>
      <w:r>
        <w:br/>
        <w:t xml:space="preserve">    - Optimize cloud costs</w:t>
      </w:r>
      <w:r>
        <w:br/>
      </w:r>
      <w:r>
        <w:br/>
        <w:t>Code Folder Structure</w:t>
      </w:r>
      <w:r>
        <w:br/>
      </w:r>
      <w:r>
        <w:br/>
      </w:r>
      <w:proofErr w:type="spellStart"/>
      <w:r>
        <w:t>Lambda_function_streaming_data</w:t>
      </w:r>
      <w:proofErr w:type="spellEnd"/>
      <w:r>
        <w:t>/</w:t>
      </w:r>
      <w:r>
        <w:br/>
        <w:t>Python3.10_docker/</w:t>
      </w:r>
      <w:r>
        <w:br/>
      </w:r>
      <w:proofErr w:type="spellStart"/>
      <w:r>
        <w:t>sagemaker_pipeline_notifications_cdk</w:t>
      </w:r>
      <w:proofErr w:type="spellEnd"/>
      <w:r>
        <w:t>/</w:t>
      </w:r>
      <w:r>
        <w:br/>
      </w:r>
      <w:proofErr w:type="spellStart"/>
      <w:r>
        <w:t>StreamingData_Sagemaker_Pipeline</w:t>
      </w:r>
      <w:proofErr w:type="spellEnd"/>
      <w:r>
        <w:t>/</w:t>
      </w:r>
      <w:r>
        <w:br/>
      </w:r>
      <w:proofErr w:type="spellStart"/>
      <w:r>
        <w:t>Streaming_data</w:t>
      </w:r>
      <w:proofErr w:type="spellEnd"/>
      <w:r>
        <w:t>/</w:t>
      </w:r>
      <w:r>
        <w:br/>
      </w:r>
      <w:proofErr w:type="spellStart"/>
      <w:r>
        <w:t>Training_Codes</w:t>
      </w:r>
      <w:proofErr w:type="spellEnd"/>
      <w:r>
        <w:t>/</w:t>
      </w:r>
      <w:r>
        <w:br/>
        <w:t>README.md</w:t>
      </w:r>
      <w:r>
        <w:br/>
      </w:r>
      <w:r>
        <w:br/>
        <w:t>Key Components</w:t>
      </w:r>
      <w:r>
        <w:br/>
      </w:r>
      <w:r>
        <w:br/>
        <w:t>Lambda Function for Streaming Data</w:t>
      </w:r>
      <w:r>
        <w:br/>
        <w:t>- Streaming data generation</w:t>
      </w:r>
      <w:r>
        <w:br/>
        <w:t>- Database connectivity layers</w:t>
      </w:r>
      <w:r>
        <w:br/>
      </w:r>
      <w:r>
        <w:br/>
        <w:t>Docker Setup</w:t>
      </w:r>
      <w:r>
        <w:br/>
        <w:t>- Python 3.10 environment configuration</w:t>
      </w:r>
      <w:r>
        <w:br/>
      </w:r>
      <w:r>
        <w:br/>
        <w:t>SageMaker Pipeline Notifications</w:t>
      </w:r>
      <w:r>
        <w:br/>
        <w:t>- CDK scripts</w:t>
      </w:r>
      <w:r>
        <w:br/>
        <w:t>- Lambda notifications</w:t>
      </w:r>
      <w:r>
        <w:br/>
        <w:t>- Workflow automation</w:t>
      </w:r>
      <w:r>
        <w:br/>
      </w:r>
      <w:r>
        <w:br/>
        <w:t>Streaming Data SageMaker Pipeline</w:t>
      </w:r>
      <w:r>
        <w:br/>
        <w:t>- Data Drift Calculation</w:t>
      </w:r>
      <w:r>
        <w:br/>
      </w:r>
      <w:r>
        <w:lastRenderedPageBreak/>
        <w:t>- Model Drift Calculation</w:t>
      </w:r>
      <w:r>
        <w:br/>
        <w:t>- Feature Engineering</w:t>
      </w:r>
      <w:r>
        <w:br/>
        <w:t>- Automated Retraining</w:t>
      </w:r>
      <w:r>
        <w:br/>
        <w:t>- Pipeline Execution</w:t>
      </w:r>
      <w:r>
        <w:br/>
      </w:r>
      <w:r>
        <w:br/>
        <w:t>Training Codes</w:t>
      </w:r>
      <w:r>
        <w:br/>
        <w:t>- Data Preparation</w:t>
      </w:r>
      <w:r>
        <w:br/>
        <w:t>- Model Training</w:t>
      </w:r>
      <w:r>
        <w:br/>
        <w:t>- Evaluation</w:t>
      </w:r>
      <w:r>
        <w:br/>
        <w:t>- Utility Functions</w:t>
      </w:r>
      <w:r>
        <w:br/>
        <w:t>- Trained Models</w:t>
      </w:r>
      <w:r>
        <w:br/>
      </w:r>
      <w:r>
        <w:br/>
        <w:t>Project Takeaways</w:t>
      </w:r>
      <w:r>
        <w:br/>
      </w:r>
      <w:r>
        <w:br/>
        <w:t>1. End-to-End ML Pipelines</w:t>
      </w:r>
      <w:r>
        <w:br/>
        <w:t>2. Modular Code Development</w:t>
      </w:r>
      <w:r>
        <w:br/>
        <w:t>3. Model Monitoring</w:t>
      </w:r>
      <w:r>
        <w:br/>
        <w:t>4. Data Drift Detection</w:t>
      </w:r>
      <w:r>
        <w:br/>
        <w:t>5. Concept Drift Detection</w:t>
      </w:r>
      <w:r>
        <w:br/>
        <w:t>6. Prediction Drift Analysis</w:t>
      </w:r>
      <w:r>
        <w:br/>
        <w:t>7. CI/CD for Machine Learning</w:t>
      </w:r>
      <w:r>
        <w:br/>
        <w:t>8. AWS SageMaker Pipelines</w:t>
      </w:r>
      <w:r>
        <w:br/>
        <w:t>9. AWS Lambda Integration</w:t>
      </w:r>
      <w:r>
        <w:br/>
        <w:t>10. Docker Containers</w:t>
      </w:r>
      <w:r>
        <w:br/>
        <w:t>11. Evidently AI Monitoring</w:t>
      </w:r>
      <w:r>
        <w:br/>
        <w:t>12. SNS Notifications</w:t>
      </w:r>
      <w:r>
        <w:br/>
        <w:t>13. Automated Retraining</w:t>
      </w:r>
      <w:r>
        <w:br/>
        <w:t>14. Pipeline Scheduling</w:t>
      </w:r>
      <w:r>
        <w:br/>
        <w:t xml:space="preserve">15. Scalable </w:t>
      </w:r>
      <w:proofErr w:type="spellStart"/>
      <w:r>
        <w:t>MLOps</w:t>
      </w:r>
      <w:proofErr w:type="spellEnd"/>
      <w:r>
        <w:t xml:space="preserve"> Architecture</w:t>
      </w:r>
      <w:r>
        <w:br/>
      </w:r>
      <w:r>
        <w:br/>
        <w:t>Business Benefits</w:t>
      </w:r>
      <w:r>
        <w:br/>
      </w:r>
      <w:r>
        <w:br/>
        <w:t>- Continuous Model Monitoring</w:t>
      </w:r>
      <w:r>
        <w:br/>
        <w:t>- Automated Retraining</w:t>
      </w:r>
      <w:r>
        <w:br/>
        <w:t>- Reduced Manual Effort</w:t>
      </w:r>
      <w:r>
        <w:br/>
        <w:t>- Faster Deployment Cycles</w:t>
      </w:r>
      <w:r>
        <w:br/>
        <w:t>- Improved Model Reliability</w:t>
      </w:r>
      <w:r>
        <w:br/>
        <w:t xml:space="preserve">- Scalable </w:t>
      </w:r>
      <w:proofErr w:type="spellStart"/>
      <w:r>
        <w:t>MLOps</w:t>
      </w:r>
      <w:proofErr w:type="spellEnd"/>
      <w:r>
        <w:t xml:space="preserve"> Infrastructure</w:t>
      </w:r>
      <w:r>
        <w:br/>
        <w:t>- Cost Optimization</w:t>
      </w:r>
      <w:r>
        <w:br/>
      </w:r>
    </w:p>
    <w:p w14:paraId="756392B0" w14:textId="6A98D31C" w:rsidR="00F23C9E" w:rsidRDefault="00F23C9E">
      <w:r>
        <w:rPr>
          <w:noProof/>
        </w:rPr>
        <w:lastRenderedPageBreak/>
        <w:drawing>
          <wp:inline distT="0" distB="0" distL="0" distR="0" wp14:anchorId="2E5695AD" wp14:editId="164339AB">
            <wp:extent cx="5486400" cy="3011170"/>
            <wp:effectExtent l="0" t="0" r="0" b="0"/>
            <wp:docPr id="18382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743180">
    <w:abstractNumId w:val="8"/>
  </w:num>
  <w:num w:numId="2" w16cid:durableId="1146626187">
    <w:abstractNumId w:val="6"/>
  </w:num>
  <w:num w:numId="3" w16cid:durableId="309094205">
    <w:abstractNumId w:val="5"/>
  </w:num>
  <w:num w:numId="4" w16cid:durableId="1928298396">
    <w:abstractNumId w:val="4"/>
  </w:num>
  <w:num w:numId="5" w16cid:durableId="1632780822">
    <w:abstractNumId w:val="7"/>
  </w:num>
  <w:num w:numId="6" w16cid:durableId="113792745">
    <w:abstractNumId w:val="3"/>
  </w:num>
  <w:num w:numId="7" w16cid:durableId="1622301123">
    <w:abstractNumId w:val="2"/>
  </w:num>
  <w:num w:numId="8" w16cid:durableId="817501043">
    <w:abstractNumId w:val="1"/>
  </w:num>
  <w:num w:numId="9" w16cid:durableId="208464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BA"/>
    <w:rsid w:val="0015074B"/>
    <w:rsid w:val="0029639D"/>
    <w:rsid w:val="00326F90"/>
    <w:rsid w:val="00713BF7"/>
    <w:rsid w:val="00AA1D8D"/>
    <w:rsid w:val="00B47730"/>
    <w:rsid w:val="00CB0664"/>
    <w:rsid w:val="00F05F5F"/>
    <w:rsid w:val="00F23C9E"/>
    <w:rsid w:val="00F81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50245"/>
  <w14:defaultImageDpi w14:val="300"/>
  <w15:docId w15:val="{DA1DCD81-6181-473E-8F3F-6989CD11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5</cp:revision>
  <dcterms:created xsi:type="dcterms:W3CDTF">2013-12-23T23:15:00Z</dcterms:created>
  <dcterms:modified xsi:type="dcterms:W3CDTF">2026-05-29T12:10:00Z</dcterms:modified>
  <cp:category/>
</cp:coreProperties>
</file>