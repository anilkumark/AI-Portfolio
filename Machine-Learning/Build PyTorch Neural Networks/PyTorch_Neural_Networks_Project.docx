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D70B" w14:textId="36D3C0C9" w:rsidR="00DB19E5" w:rsidRDefault="00000000">
      <w:pPr>
        <w:pStyle w:val="Heading1"/>
      </w:pPr>
      <w:r>
        <w:t xml:space="preserve">Build PyTorch Neural Networks </w:t>
      </w:r>
    </w:p>
    <w:p w14:paraId="7C9E55F3" w14:textId="77777777" w:rsidR="006E3A01" w:rsidRDefault="006E3A01" w:rsidP="006E3A01"/>
    <w:p w14:paraId="7BB7EA38" w14:textId="492C3968" w:rsidR="006E3A01" w:rsidRPr="006E3A01" w:rsidRDefault="006E3A01" w:rsidP="006E3A01">
      <w:r>
        <w:rPr>
          <w:noProof/>
        </w:rPr>
        <w:drawing>
          <wp:inline distT="0" distB="0" distL="0" distR="0" wp14:anchorId="7D2AF8F4" wp14:editId="21540A44">
            <wp:extent cx="5486400" cy="3876040"/>
            <wp:effectExtent l="0" t="0" r="0" b="0"/>
            <wp:docPr id="176935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B968" w14:textId="6DDC486F" w:rsidR="00DB19E5" w:rsidRDefault="00000000">
      <w:r>
        <w:br/>
        <w:t>Overview</w:t>
      </w:r>
      <w:r>
        <w:br/>
      </w:r>
      <w:r>
        <w:br/>
        <w:t>Neural Networks are a set of algorithms inspired by the human brain and form the foundation of deep learning. PyTorch is a popular deep learning framework that makes building neural networks simple and intuitive. Neural networks can solve business problems such as classification, text recognition, and image segmentation.</w:t>
      </w:r>
      <w:r>
        <w:br/>
      </w:r>
      <w:r>
        <w:br/>
        <w:t>This demonstrates how to build them sequentially in PyTorch for a customer churn classification problem.</w:t>
      </w:r>
      <w:r>
        <w:br/>
      </w:r>
      <w:r>
        <w:br/>
        <w:t>Aim</w:t>
      </w:r>
      <w:r>
        <w:br/>
      </w:r>
      <w:r>
        <w:br/>
        <w:t>- Classify customer churn using a neural network built with PyTorch</w:t>
      </w:r>
      <w:r>
        <w:br/>
      </w:r>
      <w:r>
        <w:br/>
        <w:t>Data Description</w:t>
      </w:r>
      <w:r>
        <w:br/>
      </w:r>
      <w:r>
        <w:br/>
      </w:r>
      <w:r>
        <w:lastRenderedPageBreak/>
        <w:t>The dataset contains customer churn information with:</w:t>
      </w:r>
      <w:r>
        <w:br/>
        <w:t>- 2000 rows</w:t>
      </w:r>
      <w:r>
        <w:br/>
        <w:t>- 15 features</w:t>
      </w:r>
      <w:r>
        <w:br/>
        <w:t>- Target variable: Churn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</w:t>
      </w:r>
      <w:r>
        <w:br/>
      </w:r>
      <w:r>
        <w:br/>
        <w:t>Libraries:</w:t>
      </w:r>
      <w:r>
        <w:br/>
        <w:t>- Pandas</w:t>
      </w:r>
      <w:r>
        <w:br/>
        <w:t>- PyTorch</w:t>
      </w:r>
      <w:r>
        <w:br/>
        <w:t>- Matplotlib</w:t>
      </w:r>
      <w:r>
        <w:br/>
        <w:t>- Scikit-Learn</w:t>
      </w:r>
      <w:r>
        <w:br/>
        <w:t>- NumPy</w:t>
      </w:r>
      <w:r>
        <w:br/>
      </w:r>
      <w:r>
        <w:br/>
        <w:t>Approach</w:t>
      </w:r>
      <w:r>
        <w:br/>
      </w:r>
      <w:r>
        <w:br/>
        <w:t>1. Data Cleaning</w:t>
      </w:r>
      <w:r>
        <w:br/>
        <w:t>2. Data Preprocessing</w:t>
      </w:r>
      <w:r>
        <w:br/>
        <w:t>3. Building a Sequential Neural Network</w:t>
      </w:r>
      <w:r>
        <w:br/>
        <w:t>4. Model Training</w:t>
      </w:r>
      <w:r>
        <w:br/>
      </w:r>
      <w:r>
        <w:br/>
        <w:t>Modular Code Overview</w:t>
      </w:r>
      <w:r>
        <w:br/>
      </w:r>
      <w:r>
        <w:br/>
        <w:t>Project Structure:</w:t>
      </w:r>
      <w:r>
        <w:br/>
      </w:r>
      <w:r>
        <w:br/>
        <w:t>Input/</w:t>
      </w:r>
      <w:r>
        <w:br/>
        <w:t xml:space="preserve">    data.csv</w:t>
      </w:r>
      <w:r>
        <w:br/>
      </w:r>
      <w:r>
        <w:br/>
        <w:t>Notebook/</w:t>
      </w:r>
      <w:r>
        <w:br/>
        <w:t xml:space="preserve">    Project Notebook.ipynb</w:t>
      </w:r>
      <w:r>
        <w:br/>
      </w:r>
      <w:r>
        <w:br/>
        <w:t>src/</w:t>
      </w:r>
      <w:r>
        <w:br/>
        <w:t xml:space="preserve">    ML_pipeline/</w:t>
      </w:r>
      <w:r>
        <w:br/>
        <w:t xml:space="preserve">    Engine.py</w:t>
      </w:r>
      <w:r>
        <w:br/>
      </w:r>
      <w:r>
        <w:br/>
        <w:t>requirements.txt</w:t>
      </w:r>
      <w:r>
        <w:br/>
        <w:t>Readme.md</w:t>
      </w:r>
      <w:r>
        <w:br/>
      </w:r>
      <w:r>
        <w:br/>
        <w:t>Folder Description:</w:t>
      </w:r>
      <w:r>
        <w:br/>
      </w:r>
      <w:r>
        <w:br/>
      </w:r>
      <w:r>
        <w:lastRenderedPageBreak/>
        <w:t>1. Input Folder</w:t>
      </w:r>
      <w:r>
        <w:br/>
        <w:t xml:space="preserve">   - Contains the dataset used for analysis.</w:t>
      </w:r>
      <w:r>
        <w:br/>
      </w:r>
      <w:r>
        <w:br/>
        <w:t>2. Notebook Folder</w:t>
      </w:r>
      <w:r>
        <w:br/>
        <w:t xml:space="preserve">   - Contains the Jupyter Notebook version of the project.</w:t>
      </w:r>
      <w:r>
        <w:br/>
      </w:r>
      <w:r>
        <w:br/>
        <w:t>3. src Folder</w:t>
      </w:r>
      <w:r>
        <w:br/>
        <w:t xml:space="preserve">   - Contains all modularized code.</w:t>
      </w:r>
      <w:r>
        <w:br/>
        <w:t xml:space="preserve">   - Includes:</w:t>
      </w:r>
      <w:r>
        <w:br/>
        <w:t xml:space="preserve">     - ML_pipeline</w:t>
      </w:r>
      <w:r>
        <w:br/>
        <w:t xml:space="preserve">     - Engine.py</w:t>
      </w:r>
      <w:r>
        <w:br/>
      </w:r>
      <w:r>
        <w:br/>
        <w:t>4. requirements.txt</w:t>
      </w:r>
      <w:r>
        <w:br/>
        <w:t xml:space="preserve">   - Contains required libraries and versions.</w:t>
      </w:r>
      <w:r>
        <w:br/>
        <w:t xml:space="preserve">   - Install using:</w:t>
      </w:r>
      <w:r>
        <w:br/>
        <w:t xml:space="preserve">     pip install -r requirements.txt</w:t>
      </w:r>
      <w:r>
        <w:br/>
      </w:r>
      <w:r>
        <w:br/>
        <w:t>5. Readme.md</w:t>
      </w:r>
      <w:r>
        <w:br/>
        <w:t xml:space="preserve">   - Contains instructions for running the project.</w:t>
      </w:r>
      <w:r>
        <w:br/>
      </w:r>
      <w:r>
        <w:br/>
      </w:r>
    </w:p>
    <w:sectPr w:rsidR="00DB19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410645">
    <w:abstractNumId w:val="8"/>
  </w:num>
  <w:num w:numId="2" w16cid:durableId="1204633338">
    <w:abstractNumId w:val="6"/>
  </w:num>
  <w:num w:numId="3" w16cid:durableId="1460763619">
    <w:abstractNumId w:val="5"/>
  </w:num>
  <w:num w:numId="4" w16cid:durableId="1196039478">
    <w:abstractNumId w:val="4"/>
  </w:num>
  <w:num w:numId="5" w16cid:durableId="25906840">
    <w:abstractNumId w:val="7"/>
  </w:num>
  <w:num w:numId="6" w16cid:durableId="1664239447">
    <w:abstractNumId w:val="3"/>
  </w:num>
  <w:num w:numId="7" w16cid:durableId="1127118501">
    <w:abstractNumId w:val="2"/>
  </w:num>
  <w:num w:numId="8" w16cid:durableId="831605398">
    <w:abstractNumId w:val="1"/>
  </w:num>
  <w:num w:numId="9" w16cid:durableId="117325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A01"/>
    <w:rsid w:val="00A620F3"/>
    <w:rsid w:val="00AA1D8D"/>
    <w:rsid w:val="00B47730"/>
    <w:rsid w:val="00CB0664"/>
    <w:rsid w:val="00DB1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2602A"/>
  <w14:defaultImageDpi w14:val="300"/>
  <w15:docId w15:val="{D30283B9-1654-4144-98B4-52FA3266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3</cp:revision>
  <dcterms:created xsi:type="dcterms:W3CDTF">2013-12-23T23:15:00Z</dcterms:created>
  <dcterms:modified xsi:type="dcterms:W3CDTF">2026-05-29T10:58:00Z</dcterms:modified>
  <cp:category/>
</cp:coreProperties>
</file>