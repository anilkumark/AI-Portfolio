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C1269" w14:textId="4B18B0A4" w:rsidR="007473D7" w:rsidRDefault="00000000">
      <w:pPr>
        <w:pStyle w:val="Heading1"/>
      </w:pPr>
      <w:r>
        <w:t>Healthcare Analytics using Snowflake and AWS</w:t>
      </w:r>
    </w:p>
    <w:p w14:paraId="0638836B" w14:textId="77777777" w:rsidR="00AF0BBB" w:rsidRDefault="00AF0BBB" w:rsidP="00AF0BBB"/>
    <w:p w14:paraId="0FD8F6E5" w14:textId="2D028612" w:rsidR="00AF0BBB" w:rsidRPr="00AF0BBB" w:rsidRDefault="00AF0BBB" w:rsidP="00AF0BBB">
      <w:r w:rsidRPr="00AF0BBB">
        <w:drawing>
          <wp:inline distT="0" distB="0" distL="0" distR="0" wp14:anchorId="54DE2792" wp14:editId="74A1A349">
            <wp:extent cx="5486400" cy="2986405"/>
            <wp:effectExtent l="0" t="0" r="0" b="4445"/>
            <wp:docPr id="176726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63880" name=""/>
                    <pic:cNvPicPr/>
                  </pic:nvPicPr>
                  <pic:blipFill>
                    <a:blip r:embed="rId6"/>
                    <a:stretch>
                      <a:fillRect/>
                    </a:stretch>
                  </pic:blipFill>
                  <pic:spPr>
                    <a:xfrm>
                      <a:off x="0" y="0"/>
                      <a:ext cx="5486400" cy="2986405"/>
                    </a:xfrm>
                    <a:prstGeom prst="rect">
                      <a:avLst/>
                    </a:prstGeom>
                  </pic:spPr>
                </pic:pic>
              </a:graphicData>
            </a:graphic>
          </wp:inline>
        </w:drawing>
      </w:r>
    </w:p>
    <w:p w14:paraId="136B19D8" w14:textId="77777777" w:rsidR="007473D7" w:rsidRDefault="00000000">
      <w:r>
        <w:br/>
        <w:t>Project Overview</w:t>
      </w:r>
      <w:r>
        <w:br/>
      </w:r>
      <w:r>
        <w:br/>
        <w:t>Healthcare analytics helps healthcare providers improve patient outcomes, optimize hospital operations, and reduce treatment costs through data-driven decision making. One of the most important healthcare metrics is Length of Stay (LOS), which represents the amount of time a patient spends in a healthcare facility.</w:t>
      </w:r>
      <w:r>
        <w:br/>
      </w:r>
      <w:r>
        <w:br/>
        <w:t>This project develops an end-to-end healthcare analytics solution using Snowflake and AWS SageMaker to predict patient Length of Stay (LOS). The system performs data analysis, feature engineering, machine learning model development, deployment, scoring, and automated scheduling to provide healthcare organizations with actionable insights.</w:t>
      </w:r>
      <w:r>
        <w:br/>
      </w:r>
      <w:r>
        <w:br/>
        <w:t>Aim</w:t>
      </w:r>
      <w:r>
        <w:br/>
      </w:r>
      <w:r>
        <w:br/>
        <w:t>1. Perform Data Analysis using Snowflake</w:t>
      </w:r>
      <w:r>
        <w:br/>
        <w:t>2. Build Machine Learning models to predict patient Length of Stay (LOS)</w:t>
      </w:r>
      <w:r>
        <w:br/>
        <w:t>3. Schedule AWS SageMaker notebooks</w:t>
      </w:r>
      <w:r>
        <w:br/>
        <w:t>4. Perform live scoring and prediction insertion into Snowflake</w:t>
      </w:r>
      <w:r>
        <w:br/>
        <w:t>5. Send automated status notifications</w:t>
      </w:r>
      <w:r>
        <w:br/>
      </w:r>
      <w:r>
        <w:br/>
        <w:t>Data Description</w:t>
      </w:r>
      <w:r>
        <w:br/>
      </w:r>
      <w:r>
        <w:lastRenderedPageBreak/>
        <w:br/>
        <w:t>Training Data:</w:t>
      </w:r>
      <w:r>
        <w:br/>
        <w:t>- Approximately 230,000 patient records</w:t>
      </w:r>
      <w:r>
        <w:br/>
        <w:t>- Multiple hospitals and regions</w:t>
      </w:r>
      <w:r>
        <w:br/>
        <w:t>- 19 features</w:t>
      </w:r>
      <w:r>
        <w:br/>
      </w:r>
      <w:r>
        <w:br/>
        <w:t>Prediction Data:</w:t>
      </w:r>
      <w:r>
        <w:br/>
        <w:t>- Approximately 71,000 patient records</w:t>
      </w:r>
      <w:r>
        <w:br/>
        <w:t>- Simulation dataset for scoring and forecasting</w:t>
      </w:r>
      <w:r>
        <w:br/>
      </w:r>
      <w:r>
        <w:br/>
        <w:t>Tech Stack</w:t>
      </w:r>
      <w:r>
        <w:br/>
      </w:r>
      <w:r>
        <w:br/>
        <w:t>Tools:</w:t>
      </w:r>
      <w:r>
        <w:br/>
        <w:t>- AWS SageMaker</w:t>
      </w:r>
      <w:r>
        <w:br/>
        <w:t>- Snowflake</w:t>
      </w:r>
      <w:r>
        <w:br/>
      </w:r>
      <w:r>
        <w:br/>
        <w:t>Language:</w:t>
      </w:r>
      <w:r>
        <w:br/>
        <w:t>- Python</w:t>
      </w:r>
      <w:r>
        <w:br/>
      </w:r>
      <w:r>
        <w:br/>
        <w:t>Libraries:</w:t>
      </w:r>
      <w:r>
        <w:br/>
        <w:t>- snowflake-connector-python</w:t>
      </w:r>
      <w:r>
        <w:br/>
        <w:t>- snowflake-sqlalchemy</w:t>
      </w:r>
      <w:r>
        <w:br/>
        <w:t>- pandas</w:t>
      </w:r>
      <w:r>
        <w:br/>
        <w:t>- numpy</w:t>
      </w:r>
      <w:r>
        <w:br/>
        <w:t>- scikit-learn</w:t>
      </w:r>
      <w:r>
        <w:br/>
        <w:t>- xgboost</w:t>
      </w:r>
      <w:r>
        <w:br/>
      </w:r>
      <w:r>
        <w:br/>
        <w:t>Approach</w:t>
      </w:r>
      <w:r>
        <w:br/>
      </w:r>
      <w:r>
        <w:br/>
        <w:t>1. Snowflake Setup</w:t>
      </w:r>
      <w:r>
        <w:br/>
        <w:t xml:space="preserve">   - Introduction to Snowflake UI</w:t>
      </w:r>
      <w:r>
        <w:br/>
        <w:t xml:space="preserve">   - Snowflake Worksheets</w:t>
      </w:r>
      <w:r>
        <w:br/>
      </w:r>
      <w:r>
        <w:br/>
        <w:t>2. Exploratory Data Analysis (EDA)</w:t>
      </w:r>
      <w:r>
        <w:br/>
        <w:t xml:space="preserve">   - Data exploration within Snowflake</w:t>
      </w:r>
      <w:r>
        <w:br/>
        <w:t xml:space="preserve">   - SQL-based analysis</w:t>
      </w:r>
      <w:r>
        <w:br/>
      </w:r>
      <w:r>
        <w:br/>
        <w:t>3. Feature Engineering</w:t>
      </w:r>
      <w:r>
        <w:br/>
        <w:t xml:space="preserve">   - Data transformation</w:t>
      </w:r>
      <w:r>
        <w:br/>
        <w:t xml:space="preserve">   - Feature creation in Snowflake</w:t>
      </w:r>
      <w:r>
        <w:br/>
      </w:r>
      <w:r>
        <w:br/>
        <w:t>4. AWS SageMaker Setup</w:t>
      </w:r>
      <w:r>
        <w:br/>
        <w:t xml:space="preserve">   - Notebook configuration</w:t>
      </w:r>
      <w:r>
        <w:br/>
      </w:r>
      <w:r>
        <w:lastRenderedPageBreak/>
        <w:t xml:space="preserve">   - Environment preparation</w:t>
      </w:r>
      <w:r>
        <w:br/>
      </w:r>
      <w:r>
        <w:br/>
        <w:t>5. Data Integration</w:t>
      </w:r>
      <w:r>
        <w:br/>
        <w:t xml:space="preserve">   - Fetch data from Snowflake</w:t>
      </w:r>
      <w:r>
        <w:br/>
        <w:t xml:space="preserve">   - Use SnowSQL connectors and SQLAlchemy</w:t>
      </w:r>
      <w:r>
        <w:br/>
      </w:r>
      <w:r>
        <w:br/>
        <w:t>6. Data Preprocessing</w:t>
      </w:r>
      <w:r>
        <w:br/>
        <w:t xml:space="preserve">   - Missing value handling</w:t>
      </w:r>
      <w:r>
        <w:br/>
        <w:t xml:space="preserve">   - Data cleaning</w:t>
      </w:r>
      <w:r>
        <w:br/>
        <w:t xml:space="preserve">   - Feature preparation</w:t>
      </w:r>
      <w:r>
        <w:br/>
      </w:r>
      <w:r>
        <w:br/>
        <w:t>7. Feature Selection</w:t>
      </w:r>
      <w:r>
        <w:br/>
        <w:t xml:space="preserve">   - Identify important variables</w:t>
      </w:r>
      <w:r>
        <w:br/>
      </w:r>
      <w:r>
        <w:br/>
        <w:t>8. Model Development</w:t>
      </w:r>
      <w:r>
        <w:br/>
        <w:t xml:space="preserve">   - Linear Regression</w:t>
      </w:r>
      <w:r>
        <w:br/>
        <w:t xml:space="preserve">   - Random Forest Regression</w:t>
      </w:r>
      <w:r>
        <w:br/>
        <w:t xml:space="preserve">   - XGBoost Regression</w:t>
      </w:r>
      <w:r>
        <w:br/>
      </w:r>
      <w:r>
        <w:br/>
        <w:t>9. Model Prediction</w:t>
      </w:r>
      <w:r>
        <w:br/>
        <w:t xml:space="preserve">   - Predict patient Length of Stay</w:t>
      </w:r>
      <w:r>
        <w:br/>
      </w:r>
      <w:r>
        <w:br/>
        <w:t>10. Snowflake Integration</w:t>
      </w:r>
      <w:r>
        <w:br/>
        <w:t xml:space="preserve">   - Insert predictions back into Snowflake</w:t>
      </w:r>
      <w:r>
        <w:br/>
      </w:r>
      <w:r>
        <w:br/>
        <w:t>11. Scheduling and Automation</w:t>
      </w:r>
      <w:r>
        <w:br/>
        <w:t xml:space="preserve">   - Schedule AWS SageMaker notebooks</w:t>
      </w:r>
      <w:r>
        <w:br/>
        <w:t xml:space="preserve">   - Automate scoring workflows</w:t>
      </w:r>
      <w:r>
        <w:br/>
      </w:r>
      <w:r>
        <w:br/>
        <w:t>12. Notification System</w:t>
      </w:r>
      <w:r>
        <w:br/>
        <w:t xml:space="preserve">   - Send status emails</w:t>
      </w:r>
      <w:r>
        <w:br/>
        <w:t xml:space="preserve">   - Monitor execution status</w:t>
      </w:r>
      <w:r>
        <w:br/>
      </w:r>
      <w:r>
        <w:br/>
        <w:t>Project Structure</w:t>
      </w:r>
      <w:r>
        <w:br/>
      </w:r>
      <w:r>
        <w:br/>
        <w:t>Data/</w:t>
      </w:r>
      <w:r>
        <w:br/>
        <w:t>├── health_data.csv</w:t>
      </w:r>
      <w:r>
        <w:br/>
        <w:t>└── simulation_data.csv</w:t>
      </w:r>
      <w:r>
        <w:br/>
      </w:r>
      <w:r>
        <w:br/>
        <w:t>Python_Files/</w:t>
      </w:r>
      <w:r>
        <w:br/>
        <w:t>├── SageMaker notebooks</w:t>
      </w:r>
      <w:r>
        <w:br/>
        <w:t>├── Model training scripts</w:t>
      </w:r>
      <w:r>
        <w:br/>
        <w:t>└── Scoring scripts</w:t>
      </w:r>
      <w:r>
        <w:br/>
      </w:r>
      <w:r>
        <w:lastRenderedPageBreak/>
        <w:br/>
        <w:t>SQL_Queries/</w:t>
      </w:r>
      <w:r>
        <w:br/>
        <w:t>├── EDA Queries</w:t>
      </w:r>
      <w:r>
        <w:br/>
        <w:t>├── Feature Engineering Queries</w:t>
      </w:r>
      <w:r>
        <w:br/>
        <w:t>└── Scoring Queries</w:t>
      </w:r>
      <w:r>
        <w:br/>
      </w:r>
      <w:r>
        <w:br/>
        <w:t>Project Takeaways</w:t>
      </w:r>
      <w:r>
        <w:br/>
      </w:r>
      <w:r>
        <w:br/>
        <w:t>1. Snowflake Architecture and UI</w:t>
      </w:r>
      <w:r>
        <w:br/>
        <w:t>2. Data Analysis using Snowflake Worksheets</w:t>
      </w:r>
      <w:r>
        <w:br/>
        <w:t>3. Common Table Expressions (CTEs)</w:t>
      </w:r>
      <w:r>
        <w:br/>
        <w:t>4. Feature Engineering in Snowflake</w:t>
      </w:r>
      <w:r>
        <w:br/>
        <w:t>5. SnowSQL Connector Usage</w:t>
      </w:r>
      <w:r>
        <w:br/>
        <w:t>6. AWS SageMaker Setup</w:t>
      </w:r>
      <w:r>
        <w:br/>
        <w:t>7. Machine Selection in SageMaker</w:t>
      </w:r>
      <w:r>
        <w:br/>
        <w:t>8. Data Preprocessing Techniques</w:t>
      </w:r>
      <w:r>
        <w:br/>
        <w:t>9. Feature Selection Methods</w:t>
      </w:r>
      <w:r>
        <w:br/>
        <w:t>10. XGBoost Regression Modeling</w:t>
      </w:r>
      <w:r>
        <w:br/>
        <w:t>11. Notebook Scheduling</w:t>
      </w:r>
      <w:r>
        <w:br/>
        <w:t>12. Email Notification Systems</w:t>
      </w:r>
      <w:r>
        <w:br/>
        <w:t>13. Live Prediction Pipelines</w:t>
      </w:r>
      <w:r>
        <w:br/>
        <w:t>14. Snowflake and AWS Integration</w:t>
      </w:r>
      <w:r>
        <w:br/>
        <w:t>15. Healthcare Analytics</w:t>
      </w:r>
      <w:r>
        <w:br/>
      </w:r>
      <w:r>
        <w:br/>
        <w:t>Business Benefits</w:t>
      </w:r>
      <w:r>
        <w:br/>
      </w:r>
      <w:r>
        <w:br/>
        <w:t>- Improved patient outcome prediction</w:t>
      </w:r>
      <w:r>
        <w:br/>
        <w:t>- Reduced hospital operational costs</w:t>
      </w:r>
      <w:r>
        <w:br/>
        <w:t>- Better resource utilization</w:t>
      </w:r>
      <w:r>
        <w:br/>
        <w:t>- Proactive patient care planning</w:t>
      </w:r>
      <w:r>
        <w:br/>
        <w:t>- Automated healthcare reporting</w:t>
      </w:r>
      <w:r>
        <w:br/>
        <w:t>- Scalable cloud-based analytics platform</w:t>
      </w:r>
      <w:r>
        <w:br/>
      </w:r>
    </w:p>
    <w:sectPr w:rsidR="007473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308368">
    <w:abstractNumId w:val="8"/>
  </w:num>
  <w:num w:numId="2" w16cid:durableId="431247194">
    <w:abstractNumId w:val="6"/>
  </w:num>
  <w:num w:numId="3" w16cid:durableId="1335644557">
    <w:abstractNumId w:val="5"/>
  </w:num>
  <w:num w:numId="4" w16cid:durableId="1317688200">
    <w:abstractNumId w:val="4"/>
  </w:num>
  <w:num w:numId="5" w16cid:durableId="176047918">
    <w:abstractNumId w:val="7"/>
  </w:num>
  <w:num w:numId="6" w16cid:durableId="1499268929">
    <w:abstractNumId w:val="3"/>
  </w:num>
  <w:num w:numId="7" w16cid:durableId="1203595508">
    <w:abstractNumId w:val="2"/>
  </w:num>
  <w:num w:numId="8" w16cid:durableId="688874389">
    <w:abstractNumId w:val="1"/>
  </w:num>
  <w:num w:numId="9" w16cid:durableId="57123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FB6"/>
    <w:rsid w:val="0029639D"/>
    <w:rsid w:val="00326F90"/>
    <w:rsid w:val="007473D7"/>
    <w:rsid w:val="00AA1D8D"/>
    <w:rsid w:val="00AF0BB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2D32D"/>
  <w14:defaultImageDpi w14:val="300"/>
  <w15:docId w15:val="{2964587F-760F-4592-A472-A77E63D0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Anilkumar Kola</cp:lastModifiedBy>
  <cp:revision>2</cp:revision>
  <dcterms:created xsi:type="dcterms:W3CDTF">2013-12-23T23:15:00Z</dcterms:created>
  <dcterms:modified xsi:type="dcterms:W3CDTF">2026-05-29T14:58:00Z</dcterms:modified>
  <cp:category/>
</cp:coreProperties>
</file>