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0084" w14:textId="77777777" w:rsidR="00943A88" w:rsidRDefault="00000000">
      <w:pPr>
        <w:pStyle w:val="Heading1"/>
      </w:pPr>
      <w:r>
        <w:t>Llama2 Metadata Generation using FAISS and RAG</w:t>
      </w:r>
    </w:p>
    <w:p w14:paraId="5AB2A443" w14:textId="73512108" w:rsidR="00943A88" w:rsidRDefault="00000000">
      <w:r>
        <w:br/>
        <w:t>Project Overview</w:t>
      </w:r>
      <w:r>
        <w:br/>
      </w:r>
      <w:r>
        <w:br/>
        <w:t>Metadata is descriptive information about data that provides context, meaning, and structure. Examples include document titles, authors, URLs, file formats, and modification dates.</w:t>
      </w:r>
      <w:r>
        <w:br/>
      </w:r>
      <w:r>
        <w:br/>
        <w:t>Manual metadata creation is often time-consuming and error-prone, especially for large datasets and project documentation. Large Language Models (LLMs) can automate metadata generation by extracting meaningful information from documents and code repositories.</w:t>
      </w:r>
      <w:r>
        <w:br/>
      </w:r>
      <w:r>
        <w:br/>
        <w:t>This project implements an automated metadata generation system using Llama2, FAISS Vector Database, and Retrieval-Augmented Generation (RAG). The solution retrieves relevant information from a vector database before generating accurate and context-aware metadata.</w:t>
      </w:r>
      <w:r>
        <w:br/>
      </w:r>
      <w:r>
        <w:br/>
        <w:t>Aim</w:t>
      </w:r>
      <w:r>
        <w:br/>
      </w:r>
      <w:r>
        <w:br/>
        <w:t>Build an automated metadata generation system using Llama2, FAISS, RAG, and AWS to reduce manual effort and improve metadata quality and consistency.</w:t>
      </w:r>
      <w:r>
        <w:br/>
      </w:r>
      <w:r>
        <w:br/>
        <w:t>Data Description</w:t>
      </w:r>
      <w:r>
        <w:br/>
      </w:r>
      <w:r>
        <w:br/>
        <w:t>The dataset consists of:</w:t>
      </w:r>
      <w:r>
        <w:br/>
        <w:t>- Project documentation files</w:t>
      </w:r>
      <w:r>
        <w:br/>
        <w:t>- Source code files</w:t>
      </w:r>
      <w:r>
        <w:br/>
        <w:t>- Technical documents</w:t>
      </w:r>
      <w:r>
        <w:br/>
        <w:t>- Machine learning project artifacts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3.10.4</w:t>
      </w:r>
      <w:r>
        <w:br/>
      </w:r>
      <w:r>
        <w:br/>
        <w:t>Libraries:</w:t>
      </w:r>
      <w:r>
        <w:br/>
        <w:t>- LangChain</w:t>
      </w:r>
      <w:r>
        <w:br/>
        <w:t>- PyTorch</w:t>
      </w:r>
      <w:r>
        <w:br/>
        <w:t>- Textract</w:t>
      </w:r>
      <w:r>
        <w:br/>
        <w:t>- Apache Tika</w:t>
      </w:r>
      <w:r>
        <w:br/>
      </w:r>
      <w:r>
        <w:lastRenderedPageBreak/>
        <w:t>- HuggingFace Transformers</w:t>
      </w:r>
      <w:r>
        <w:br/>
        <w:t>- FAISS</w:t>
      </w:r>
      <w:r>
        <w:br/>
      </w:r>
      <w:r>
        <w:br/>
        <w:t>Model:</w:t>
      </w:r>
      <w:r>
        <w:br/>
        <w:t>- Llama2 13B (Quantized)</w:t>
      </w:r>
      <w:r>
        <w:br/>
      </w:r>
      <w:r>
        <w:br/>
        <w:t>Cloud Platform:</w:t>
      </w:r>
      <w:r>
        <w:br/>
        <w:t>- AWS EC2</w:t>
      </w:r>
      <w:r>
        <w:br/>
      </w:r>
      <w:r>
        <w:br/>
        <w:t>Approach</w:t>
      </w:r>
      <w:r>
        <w:br/>
      </w:r>
      <w:r>
        <w:br/>
        <w:t>1. AWS Environment Setup</w:t>
      </w:r>
      <w:r>
        <w:br/>
        <w:t xml:space="preserve">   - Create GPU-enabled EC2 instance</w:t>
      </w:r>
      <w:r>
        <w:br/>
        <w:t xml:space="preserve">   - Configure Python environment</w:t>
      </w:r>
      <w:r>
        <w:br/>
      </w:r>
      <w:r>
        <w:br/>
        <w:t>2. Data Extraction</w:t>
      </w:r>
      <w:r>
        <w:br/>
        <w:t xml:space="preserve">   - Extract content from project documents</w:t>
      </w:r>
      <w:r>
        <w:br/>
        <w:t xml:space="preserve">   - Process PDF files using Textract</w:t>
      </w:r>
      <w:r>
        <w:br/>
        <w:t xml:space="preserve">   - Parse files using Tika</w:t>
      </w:r>
      <w:r>
        <w:br/>
        <w:t xml:space="preserve">   - Standardize extracted content</w:t>
      </w:r>
      <w:r>
        <w:br/>
      </w:r>
      <w:r>
        <w:br/>
        <w:t>3. Embedding Generation</w:t>
      </w:r>
      <w:r>
        <w:br/>
        <w:t xml:space="preserve">   - Convert text into vector embeddings</w:t>
      </w:r>
      <w:r>
        <w:br/>
        <w:t xml:space="preserve">   - Use HuggingFace Transformers</w:t>
      </w:r>
      <w:r>
        <w:br/>
        <w:t xml:space="preserve">   - Optimize with quantized Llama2 model</w:t>
      </w:r>
      <w:r>
        <w:br/>
      </w:r>
      <w:r>
        <w:br/>
        <w:t>4. Vector Database Creation</w:t>
      </w:r>
      <w:r>
        <w:br/>
        <w:t xml:space="preserve">   - Store embeddings in FAISS</w:t>
      </w:r>
      <w:r>
        <w:br/>
        <w:t xml:space="preserve">   - Organize project-related information</w:t>
      </w:r>
      <w:r>
        <w:br/>
      </w:r>
      <w:r>
        <w:br/>
        <w:t>5. Prompt Engineering</w:t>
      </w:r>
      <w:r>
        <w:br/>
        <w:t xml:space="preserve">   - Design context-aware prompts</w:t>
      </w:r>
      <w:r>
        <w:br/>
        <w:t xml:space="preserve">   - Reduce hallucinations</w:t>
      </w:r>
      <w:r>
        <w:br/>
        <w:t xml:space="preserve">   - Improve metadata quality</w:t>
      </w:r>
      <w:r>
        <w:br/>
      </w:r>
      <w:r>
        <w:br/>
        <w:t>6. Retrieval-Augmented Generation (RAG)</w:t>
      </w:r>
      <w:r>
        <w:br/>
        <w:t xml:space="preserve">   - Retrieve relevant context from FAISS</w:t>
      </w:r>
      <w:r>
        <w:br/>
        <w:t xml:space="preserve">   - Generate metadata using Llama2</w:t>
      </w:r>
      <w:r>
        <w:br/>
      </w:r>
      <w:r>
        <w:br/>
        <w:t>7. Streamlit Application</w:t>
      </w:r>
      <w:r>
        <w:br/>
        <w:t xml:space="preserve">   - User-friendly interface</w:t>
      </w:r>
      <w:r>
        <w:br/>
        <w:t xml:space="preserve">   - Metadata generation and question answering</w:t>
      </w:r>
      <w:r>
        <w:br/>
      </w:r>
      <w:r>
        <w:br/>
      </w:r>
      <w:r>
        <w:lastRenderedPageBreak/>
        <w:t>Project Structure</w:t>
      </w:r>
      <w:r>
        <w:br/>
      </w:r>
      <w:r>
        <w:br/>
        <w:t>code/</w:t>
      </w:r>
      <w:r>
        <w:br/>
        <w:t>├── sample_files/</w:t>
      </w:r>
      <w:r>
        <w:br/>
        <w:t>├── preprocessing.py</w:t>
      </w:r>
      <w:r>
        <w:br/>
        <w:t>├── configs.py</w:t>
      </w:r>
      <w:r>
        <w:br/>
        <w:t>├── main.py</w:t>
      </w:r>
      <w:r>
        <w:br/>
        <w:t>├── streamlit_main.py</w:t>
      </w:r>
      <w:r>
        <w:br/>
        <w:t>└── utils.py</w:t>
      </w:r>
      <w:r>
        <w:br/>
      </w:r>
      <w:r>
        <w:br/>
        <w:t>README.md</w:t>
      </w:r>
      <w:r>
        <w:br/>
        <w:t>requirements.txt</w:t>
      </w:r>
      <w:r>
        <w:br/>
        <w:t>Solution Methodology.pdf</w:t>
      </w:r>
      <w:r>
        <w:br/>
      </w:r>
      <w:r>
        <w:br/>
        <w:t>File Description</w:t>
      </w:r>
      <w:r>
        <w:br/>
      </w:r>
      <w:r>
        <w:br/>
        <w:t>preprocessing.py</w:t>
      </w:r>
      <w:r>
        <w:br/>
        <w:t>- Data extraction and preprocessing</w:t>
      </w:r>
      <w:r>
        <w:br/>
      </w:r>
      <w:r>
        <w:br/>
        <w:t>configs.py</w:t>
      </w:r>
      <w:r>
        <w:br/>
        <w:t>- Configuration management</w:t>
      </w:r>
      <w:r>
        <w:br/>
      </w:r>
      <w:r>
        <w:br/>
        <w:t>main.py</w:t>
      </w:r>
      <w:r>
        <w:br/>
        <w:t>- Main execution script</w:t>
      </w:r>
      <w:r>
        <w:br/>
      </w:r>
      <w:r>
        <w:br/>
        <w:t>streamlit_main.py</w:t>
      </w:r>
      <w:r>
        <w:br/>
        <w:t>- Streamlit application</w:t>
      </w:r>
      <w:r>
        <w:br/>
      </w:r>
      <w:r>
        <w:br/>
        <w:t>utils.py</w:t>
      </w:r>
      <w:r>
        <w:br/>
        <w:t>- Helper and utility functions</w:t>
      </w:r>
      <w:r>
        <w:br/>
      </w:r>
      <w:r>
        <w:br/>
        <w:t>README.md</w:t>
      </w:r>
      <w:r>
        <w:br/>
        <w:t>- Setup and execution instructions</w:t>
      </w:r>
      <w:r>
        <w:br/>
      </w:r>
      <w:r>
        <w:br/>
        <w:t>requirements.txt</w:t>
      </w:r>
      <w:r>
        <w:br/>
        <w:t>- Required dependencies</w:t>
      </w:r>
      <w:r>
        <w:br/>
      </w:r>
      <w:r>
        <w:br/>
        <w:t>Project Takeaways</w:t>
      </w:r>
      <w:r>
        <w:br/>
      </w:r>
      <w:r>
        <w:br/>
        <w:t>1. Llama2 for advanced text generation</w:t>
      </w:r>
      <w:r>
        <w:br/>
        <w:t>2. Metadata generation using LLMs</w:t>
      </w:r>
      <w:r>
        <w:br/>
        <w:t>3. Vector databases with FAISS</w:t>
      </w:r>
      <w:r>
        <w:br/>
        <w:t>4. Retrieval-Augmented Generation (RAG)</w:t>
      </w:r>
      <w:r>
        <w:br/>
      </w:r>
      <w:r>
        <w:lastRenderedPageBreak/>
        <w:t>5. Embedding creation and management</w:t>
      </w:r>
      <w:r>
        <w:br/>
        <w:t>6. HuggingFace Transformers</w:t>
      </w:r>
      <w:r>
        <w:br/>
        <w:t>7. LangChain integration</w:t>
      </w:r>
      <w:r>
        <w:br/>
        <w:t>8. Prompt engineering techniques</w:t>
      </w:r>
      <w:r>
        <w:br/>
        <w:t>9. Question-answering systems</w:t>
      </w:r>
      <w:r>
        <w:br/>
        <w:t>10. AWS EC2 GPU configuration</w:t>
      </w:r>
      <w:r>
        <w:br/>
        <w:t>11. Streamlit application development</w:t>
      </w:r>
      <w:r>
        <w:br/>
        <w:t>12. Automated document understanding</w:t>
      </w:r>
      <w:r>
        <w:br/>
      </w:r>
      <w:r>
        <w:br/>
        <w:t>Business Benefits</w:t>
      </w:r>
      <w:r>
        <w:br/>
      </w:r>
      <w:r>
        <w:br/>
        <w:t>- Automated metadata creation</w:t>
      </w:r>
      <w:r>
        <w:br/>
        <w:t>- Reduced manual effort</w:t>
      </w:r>
      <w:r>
        <w:br/>
        <w:t>- Improved metadata consistency</w:t>
      </w:r>
      <w:r>
        <w:br/>
        <w:t>- Faster document search and retrieval</w:t>
      </w:r>
      <w:r>
        <w:br/>
        <w:t>- Better knowledge management</w:t>
      </w:r>
      <w:r>
        <w:br/>
        <w:t>- Enhanced productivity</w:t>
      </w:r>
      <w:r>
        <w:br/>
        <w:t>- Scalable document processing workflows</w:t>
      </w:r>
      <w:r>
        <w:br/>
      </w:r>
      <w:r w:rsidR="007C3D37">
        <w:rPr>
          <w:noProof/>
        </w:rPr>
        <w:drawing>
          <wp:inline distT="0" distB="0" distL="0" distR="0" wp14:anchorId="1D4A97C9" wp14:editId="29A0CD7C">
            <wp:extent cx="5486400" cy="4083050"/>
            <wp:effectExtent l="0" t="0" r="0" b="0"/>
            <wp:docPr id="115061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A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4459242">
    <w:abstractNumId w:val="8"/>
  </w:num>
  <w:num w:numId="2" w16cid:durableId="181549830">
    <w:abstractNumId w:val="6"/>
  </w:num>
  <w:num w:numId="3" w16cid:durableId="103811259">
    <w:abstractNumId w:val="5"/>
  </w:num>
  <w:num w:numId="4" w16cid:durableId="1517959055">
    <w:abstractNumId w:val="4"/>
  </w:num>
  <w:num w:numId="5" w16cid:durableId="1147478501">
    <w:abstractNumId w:val="7"/>
  </w:num>
  <w:num w:numId="6" w16cid:durableId="730465750">
    <w:abstractNumId w:val="3"/>
  </w:num>
  <w:num w:numId="7" w16cid:durableId="1465006475">
    <w:abstractNumId w:val="2"/>
  </w:num>
  <w:num w:numId="8" w16cid:durableId="1653218098">
    <w:abstractNumId w:val="1"/>
  </w:num>
  <w:num w:numId="9" w16cid:durableId="148218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576"/>
    <w:rsid w:val="0015074B"/>
    <w:rsid w:val="0029639D"/>
    <w:rsid w:val="00326F90"/>
    <w:rsid w:val="007C3D37"/>
    <w:rsid w:val="00943A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ED59C"/>
  <w14:defaultImageDpi w14:val="300"/>
  <w15:docId w15:val="{558D1522-E3C2-4A99-909C-3BFF33F6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2026-05-29T13:29:00Z</dcterms:modified>
  <cp:category/>
</cp:coreProperties>
</file>