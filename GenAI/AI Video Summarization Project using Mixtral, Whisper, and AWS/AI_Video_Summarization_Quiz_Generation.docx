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4245" w14:textId="77777777" w:rsidR="00F44E18" w:rsidRDefault="00000000">
      <w:pPr>
        <w:pStyle w:val="Heading1"/>
      </w:pPr>
      <w:r>
        <w:t xml:space="preserve">AI Video Summarization and Quiz Generation using </w:t>
      </w:r>
      <w:proofErr w:type="spellStart"/>
      <w:r>
        <w:t>Mixtral</w:t>
      </w:r>
      <w:proofErr w:type="spellEnd"/>
      <w:r>
        <w:t>, Whisper and AWS</w:t>
      </w:r>
    </w:p>
    <w:p w14:paraId="1DFC66B9" w14:textId="77777777" w:rsidR="003C0BA9" w:rsidRDefault="003C0BA9" w:rsidP="003C0BA9"/>
    <w:p w14:paraId="7788E406" w14:textId="225EB64E" w:rsidR="003C0BA9" w:rsidRPr="003C0BA9" w:rsidRDefault="003C0BA9" w:rsidP="003C0BA9">
      <w:r>
        <w:rPr>
          <w:noProof/>
        </w:rPr>
        <w:drawing>
          <wp:inline distT="0" distB="0" distL="0" distR="0" wp14:anchorId="6AF035B7" wp14:editId="7D5E805B">
            <wp:extent cx="5486400" cy="3984625"/>
            <wp:effectExtent l="0" t="0" r="0" b="0"/>
            <wp:docPr id="1175340021" name="Picture 1" descr="The image depicts a workflow diagram for a speech processing application involving Amazon EC2, Flask Web, MISTRAL, Mixtral LLM, and OpenAl, culminating in transcription and feedback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0021" name="Picture 1" descr="The image depicts a workflow diagram for a speech processing application involving Amazon EC2, Flask Web, MISTRAL, Mixtral LLM, and OpenAl, culminating in transcription and feedback collec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32A0" w14:textId="77777777" w:rsidR="00F44E18" w:rsidRDefault="00000000">
      <w:r>
        <w:br/>
        <w:t>Project Overview</w:t>
      </w:r>
      <w:r>
        <w:br/>
      </w:r>
      <w:r>
        <w:br/>
        <w:t>The growing popularity of video-based learning has created challenges for learners trying to extract key concepts and retain important information efficiently. Educational videos often contain valuable insights, but reviewing long videos can be time-consuming.</w:t>
      </w:r>
      <w:r>
        <w:br/>
      </w:r>
      <w:r>
        <w:br/>
        <w:t>This project develops an AI-powered Video Summarization and Quiz Generation platform that leverages Whisper and Mixtral models to automatically transcribe educational videos, generate concise summaries, and create quizzes for knowledge assessment.</w:t>
      </w:r>
      <w:r>
        <w:br/>
      </w:r>
      <w:r>
        <w:br/>
        <w:t>The solution uses AWS cloud infrastructure for scalable processing and provides a user-friendly interface for uploading videos and receiving AI-generated learning material.</w:t>
      </w:r>
      <w:r>
        <w:br/>
      </w:r>
      <w:r>
        <w:br/>
        <w:t>Aim</w:t>
      </w:r>
      <w:r>
        <w:br/>
      </w:r>
      <w:r>
        <w:lastRenderedPageBreak/>
        <w:br/>
        <w:t>Develop an intelligent video summarization and quiz generation application using Large Language Models and AWS to improve learning efficiency and knowledge retention.</w:t>
      </w:r>
      <w:r>
        <w:br/>
      </w:r>
      <w:r>
        <w:br/>
        <w:t>Data Description</w:t>
      </w:r>
      <w:r>
        <w:br/>
      </w:r>
      <w:r>
        <w:br/>
        <w:t>Input:</w:t>
      </w:r>
      <w:r>
        <w:br/>
        <w:t>- Educational tutorial videos</w:t>
      </w:r>
      <w:r>
        <w:br/>
        <w:t>- Machine Learning concepts</w:t>
      </w:r>
      <w:r>
        <w:br/>
        <w:t>- Technical training content</w:t>
      </w:r>
      <w:r>
        <w:br/>
      </w:r>
      <w:r>
        <w:br/>
        <w:t>Output:</w:t>
      </w:r>
      <w:r>
        <w:br/>
        <w:t>- Video transcripts</w:t>
      </w:r>
      <w:r>
        <w:br/>
        <w:t>- AI-generated summaries</w:t>
      </w:r>
      <w:r>
        <w:br/>
        <w:t>- Dynamic quizzes</w:t>
      </w:r>
      <w:r>
        <w:br/>
        <w:t>- User feedback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3.10.4</w:t>
      </w:r>
      <w:r>
        <w:br/>
      </w:r>
      <w:r>
        <w:br/>
        <w:t>Libraries:</w:t>
      </w:r>
      <w:r>
        <w:br/>
        <w:t>- Flask</w:t>
      </w:r>
      <w:r>
        <w:br/>
        <w:t>- FFmpeg</w:t>
      </w:r>
      <w:r>
        <w:br/>
        <w:t>- Torch</w:t>
      </w:r>
      <w:r>
        <w:br/>
        <w:t>- Transformers</w:t>
      </w:r>
      <w:r>
        <w:br/>
        <w:t>- SQLAlchemy</w:t>
      </w:r>
      <w:r>
        <w:br/>
      </w:r>
      <w:r>
        <w:br/>
        <w:t>Models:</w:t>
      </w:r>
      <w:r>
        <w:br/>
        <w:t>- Mixtral</w:t>
      </w:r>
      <w:r>
        <w:br/>
        <w:t>- Whisper</w:t>
      </w:r>
      <w:r>
        <w:br/>
      </w:r>
      <w:r>
        <w:br/>
        <w:t>Cloud Platform:</w:t>
      </w:r>
      <w:r>
        <w:br/>
        <w:t>- Amazon Web Services (AWS)</w:t>
      </w:r>
      <w:r>
        <w:br/>
      </w:r>
      <w:r>
        <w:br/>
        <w:t>Approach</w:t>
      </w:r>
      <w:r>
        <w:br/>
      </w:r>
      <w:r>
        <w:br/>
        <w:t>1. Environment Setup</w:t>
      </w:r>
      <w:r>
        <w:br/>
        <w:t xml:space="preserve">   - Configure AWS EC2 GPU instance</w:t>
      </w:r>
      <w:r>
        <w:br/>
        <w:t xml:space="preserve">   - Install required dependencies</w:t>
      </w:r>
      <w:r>
        <w:br/>
      </w:r>
      <w:r>
        <w:br/>
        <w:t>2. Model Selection</w:t>
      </w:r>
      <w:r>
        <w:br/>
      </w:r>
      <w:r>
        <w:lastRenderedPageBreak/>
        <w:t xml:space="preserve">   - Whisper for speech-to-text transcription</w:t>
      </w:r>
      <w:r>
        <w:br/>
        <w:t xml:space="preserve">   - Mixtral for summarization and quiz generation</w:t>
      </w:r>
      <w:r>
        <w:br/>
      </w:r>
      <w:r>
        <w:br/>
        <w:t>3. Audio Extraction</w:t>
      </w:r>
      <w:r>
        <w:br/>
        <w:t xml:space="preserve">   - Extract audio using FFmpeg</w:t>
      </w:r>
      <w:r>
        <w:br/>
        <w:t xml:space="preserve">   - Preprocess media content</w:t>
      </w:r>
      <w:r>
        <w:br/>
      </w:r>
      <w:r>
        <w:br/>
        <w:t>4. Video Transcription</w:t>
      </w:r>
      <w:r>
        <w:br/>
        <w:t xml:space="preserve">   - Convert speech into text</w:t>
      </w:r>
      <w:r>
        <w:br/>
        <w:t xml:space="preserve">   - Generate accurate transcripts</w:t>
      </w:r>
      <w:r>
        <w:br/>
      </w:r>
      <w:r>
        <w:br/>
        <w:t>5. AI Summarization</w:t>
      </w:r>
      <w:r>
        <w:br/>
        <w:t xml:space="preserve">   - Extract key concepts</w:t>
      </w:r>
      <w:r>
        <w:br/>
        <w:t xml:space="preserve">   - Generate concise learning summaries</w:t>
      </w:r>
      <w:r>
        <w:br/>
      </w:r>
      <w:r>
        <w:br/>
        <w:t>6. Quiz Generation</w:t>
      </w:r>
      <w:r>
        <w:br/>
        <w:t xml:space="preserve">   - Create quizzes from summaries</w:t>
      </w:r>
      <w:r>
        <w:br/>
        <w:t xml:space="preserve">   - Support multiple difficulty levels</w:t>
      </w:r>
      <w:r>
        <w:br/>
      </w:r>
      <w:r>
        <w:br/>
        <w:t>7. User Interface Development</w:t>
      </w:r>
      <w:r>
        <w:br/>
        <w:t xml:space="preserve">   - Video upload functionality</w:t>
      </w:r>
      <w:r>
        <w:br/>
        <w:t xml:space="preserve">   - Interactive quiz interface</w:t>
      </w:r>
      <w:r>
        <w:br/>
      </w:r>
      <w:r>
        <w:br/>
        <w:t>8. Feedback Mechanism</w:t>
      </w:r>
      <w:r>
        <w:br/>
        <w:t xml:space="preserve">   - Collect learner feedback</w:t>
      </w:r>
      <w:r>
        <w:br/>
        <w:t xml:space="preserve">   - Store feedback for analysis</w:t>
      </w:r>
      <w:r>
        <w:br/>
      </w:r>
      <w:r>
        <w:br/>
        <w:t>Project Structure</w:t>
      </w:r>
      <w:r>
        <w:br/>
      </w:r>
      <w:r>
        <w:br/>
        <w:t>app/</w:t>
      </w:r>
      <w:r>
        <w:br/>
        <w:t>├── database.py</w:t>
      </w:r>
      <w:r>
        <w:br/>
        <w:t>├── data_models/</w:t>
      </w:r>
      <w:r>
        <w:br/>
        <w:t>│   ├── feedback.py</w:t>
      </w:r>
      <w:r>
        <w:br/>
        <w:t>│   └── __init__.py</w:t>
      </w:r>
      <w:r>
        <w:br/>
        <w:t>├── mixtral_prompts.py</w:t>
      </w:r>
      <w:r>
        <w:br/>
        <w:t>├── mixtral_wrapper.py</w:t>
      </w:r>
      <w:r>
        <w:br/>
        <w:t>├── routes.py</w:t>
      </w:r>
      <w:r>
        <w:br/>
        <w:t>├── templates/</w:t>
      </w:r>
      <w:r>
        <w:br/>
        <w:t>│   └── index.html</w:t>
      </w:r>
      <w:r>
        <w:br/>
        <w:t>├── utils.py</w:t>
      </w:r>
      <w:r>
        <w:br/>
        <w:t>├── whisper_wrapper.py</w:t>
      </w:r>
      <w:r>
        <w:br/>
        <w:t>└── __init__.py</w:t>
      </w:r>
      <w:r>
        <w:br/>
      </w:r>
      <w:r>
        <w:br/>
      </w:r>
      <w:r>
        <w:lastRenderedPageBreak/>
        <w:t>finetune.py</w:t>
      </w:r>
      <w:r>
        <w:br/>
        <w:t>run.py</w:t>
      </w:r>
      <w:r>
        <w:br/>
        <w:t>readme.md</w:t>
      </w:r>
      <w:r>
        <w:br/>
        <w:t>requirements.txt</w:t>
      </w:r>
      <w:r>
        <w:br/>
      </w:r>
      <w:r>
        <w:br/>
        <w:t>File Description</w:t>
      </w:r>
      <w:r>
        <w:br/>
      </w:r>
      <w:r>
        <w:br/>
        <w:t>database.py</w:t>
      </w:r>
      <w:r>
        <w:br/>
        <w:t>- Database configuration and management</w:t>
      </w:r>
      <w:r>
        <w:br/>
      </w:r>
      <w:r>
        <w:br/>
        <w:t>feedback.py</w:t>
      </w:r>
      <w:r>
        <w:br/>
        <w:t>- User feedback data model</w:t>
      </w:r>
      <w:r>
        <w:br/>
      </w:r>
      <w:r>
        <w:br/>
        <w:t>mixtral_wrapper.py</w:t>
      </w:r>
      <w:r>
        <w:br/>
        <w:t>- Mixtral integration for summarization and quiz generation</w:t>
      </w:r>
      <w:r>
        <w:br/>
      </w:r>
      <w:r>
        <w:br/>
        <w:t>whisper_wrapper.py</w:t>
      </w:r>
      <w:r>
        <w:br/>
        <w:t>- Whisper speech-to-text processing</w:t>
      </w:r>
      <w:r>
        <w:br/>
      </w:r>
      <w:r>
        <w:br/>
        <w:t>routes.py</w:t>
      </w:r>
      <w:r>
        <w:br/>
        <w:t>- Flask routing and APIs</w:t>
      </w:r>
      <w:r>
        <w:br/>
      </w:r>
      <w:r>
        <w:br/>
        <w:t>index.html</w:t>
      </w:r>
      <w:r>
        <w:br/>
        <w:t>- Frontend interface</w:t>
      </w:r>
      <w:r>
        <w:br/>
      </w:r>
      <w:r>
        <w:br/>
        <w:t>run.py</w:t>
      </w:r>
      <w:r>
        <w:br/>
        <w:t>- Application entry point</w:t>
      </w:r>
      <w:r>
        <w:br/>
      </w:r>
      <w:r>
        <w:br/>
        <w:t>Project Takeaways</w:t>
      </w:r>
      <w:r>
        <w:br/>
      </w:r>
      <w:r>
        <w:br/>
        <w:t>1. Video Summarization Systems</w:t>
      </w:r>
      <w:r>
        <w:br/>
        <w:t>2. Quiz Generation using LLMs</w:t>
      </w:r>
      <w:r>
        <w:br/>
        <w:t>3. Whisper Speech-to-Text</w:t>
      </w:r>
      <w:r>
        <w:br/>
        <w:t>4. Mixtral LLM Integration</w:t>
      </w:r>
      <w:r>
        <w:br/>
        <w:t>5. Audio Processing with FFmpeg</w:t>
      </w:r>
      <w:r>
        <w:br/>
        <w:t>6. AWS EC2 GPU Deployment</w:t>
      </w:r>
      <w:r>
        <w:br/>
        <w:t>7. Prompt Engineering</w:t>
      </w:r>
      <w:r>
        <w:br/>
        <w:t>8. Flask Application Development</w:t>
      </w:r>
      <w:r>
        <w:br/>
        <w:t>9. User Feedback Loops</w:t>
      </w:r>
      <w:r>
        <w:br/>
        <w:t>10. Educational AI Platforms</w:t>
      </w:r>
      <w:r>
        <w:br/>
        <w:t>11. AI-Powered Learning Systems</w:t>
      </w:r>
      <w:r>
        <w:br/>
        <w:t>12. Dynamic Content Generation</w:t>
      </w:r>
      <w:r>
        <w:br/>
      </w:r>
      <w:r>
        <w:br/>
      </w:r>
      <w:r>
        <w:lastRenderedPageBreak/>
        <w:t>Business Benefits</w:t>
      </w:r>
      <w:r>
        <w:br/>
      </w:r>
      <w:r>
        <w:br/>
        <w:t>- Faster learning and revision</w:t>
      </w:r>
      <w:r>
        <w:br/>
        <w:t>- Improved knowledge retention</w:t>
      </w:r>
      <w:r>
        <w:br/>
        <w:t>- Automated educational content generation</w:t>
      </w:r>
      <w:r>
        <w:br/>
        <w:t>- Reduced manual summarization effort</w:t>
      </w:r>
      <w:r>
        <w:br/>
        <w:t>- Scalable AI-powered learning platform</w:t>
      </w:r>
      <w:r>
        <w:br/>
        <w:t>- Enhanced learner engagement</w:t>
      </w:r>
      <w:r>
        <w:br/>
      </w:r>
    </w:p>
    <w:sectPr w:rsidR="00F44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515084">
    <w:abstractNumId w:val="8"/>
  </w:num>
  <w:num w:numId="2" w16cid:durableId="1941987466">
    <w:abstractNumId w:val="6"/>
  </w:num>
  <w:num w:numId="3" w16cid:durableId="2036416278">
    <w:abstractNumId w:val="5"/>
  </w:num>
  <w:num w:numId="4" w16cid:durableId="129325371">
    <w:abstractNumId w:val="4"/>
  </w:num>
  <w:num w:numId="5" w16cid:durableId="1932472375">
    <w:abstractNumId w:val="7"/>
  </w:num>
  <w:num w:numId="6" w16cid:durableId="1516312436">
    <w:abstractNumId w:val="3"/>
  </w:num>
  <w:num w:numId="7" w16cid:durableId="1882744560">
    <w:abstractNumId w:val="2"/>
  </w:num>
  <w:num w:numId="8" w16cid:durableId="347027318">
    <w:abstractNumId w:val="1"/>
  </w:num>
  <w:num w:numId="9" w16cid:durableId="143015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A9"/>
    <w:rsid w:val="00AA1D8D"/>
    <w:rsid w:val="00B47730"/>
    <w:rsid w:val="00CB0664"/>
    <w:rsid w:val="00CD0406"/>
    <w:rsid w:val="00F44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4551D"/>
  <w14:defaultImageDpi w14:val="300"/>
  <w15:docId w15:val="{AEEBEA8D-D169-4D5F-8DE6-106F517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2026-05-29T14:45:00Z</dcterms:modified>
  <cp:category/>
</cp:coreProperties>
</file>