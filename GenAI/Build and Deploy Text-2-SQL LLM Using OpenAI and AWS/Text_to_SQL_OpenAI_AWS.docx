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FF86" w14:textId="77777777" w:rsidR="00B529DE" w:rsidRDefault="00000000">
      <w:pPr>
        <w:pStyle w:val="Heading1"/>
      </w:pPr>
      <w:r>
        <w:t>Build and Deploy Text-to-SQL LLM Using OpenAI and AWS</w:t>
      </w:r>
    </w:p>
    <w:p w14:paraId="761698C9" w14:textId="2E0DA3A2" w:rsidR="00B529DE" w:rsidRDefault="00000000">
      <w:r>
        <w:br/>
        <w:t>Project Overview</w:t>
      </w:r>
      <w:r>
        <w:br/>
      </w:r>
      <w:r>
        <w:br/>
        <w:t>Organizations rely heavily on relational databases for business insights, but writing SQL queries requires specialized technical skills. This creates a dependency on data engineers and analysts, delaying decision-making and reducing productivity.</w:t>
      </w:r>
      <w:r>
        <w:br/>
      </w:r>
      <w:r>
        <w:br/>
        <w:t>This project develops a Text-to-SQL solution that enables users to query databases using natural language. By leveraging GPT-4, LangChain, Databricks, Snowflake, and Streamlit, the application automatically converts business questions into optimized SQL queries.</w:t>
      </w:r>
      <w:r>
        <w:br/>
      </w:r>
      <w:r>
        <w:br/>
        <w:t>The solution democratizes data access, allowing non-technical users to retrieve information directly from databases without SQL expertise.</w:t>
      </w:r>
      <w:r>
        <w:br/>
      </w:r>
      <w:r>
        <w:br/>
        <w:t>Aim</w:t>
      </w:r>
      <w:r>
        <w:br/>
      </w:r>
      <w:r>
        <w:br/>
        <w:t>Develop a Streamlit-based application that converts natural language into optimized SQL queries using GPT-4, enabling secure database interaction and deployment on AWS.</w:t>
      </w:r>
      <w:r>
        <w:br/>
      </w:r>
      <w:r>
        <w:br/>
        <w:t>Data Description</w:t>
      </w:r>
      <w:r>
        <w:br/>
      </w:r>
      <w:r>
        <w:br/>
        <w:t>The dataset represents a food delivery platform containing:</w:t>
      </w:r>
      <w:r>
        <w:br/>
      </w:r>
      <w:r>
        <w:br/>
        <w:t>- Users</w:t>
      </w:r>
      <w:r>
        <w:br/>
        <w:t>- Restaurants</w:t>
      </w:r>
      <w:r>
        <w:br/>
        <w:t>- Menu Items</w:t>
      </w:r>
      <w:r>
        <w:br/>
        <w:t>- Orders</w:t>
      </w:r>
      <w:r>
        <w:br/>
        <w:t>- Payments</w:t>
      </w:r>
      <w:r>
        <w:br/>
        <w:t>- Reviews</w:t>
      </w:r>
      <w:r>
        <w:br/>
      </w:r>
      <w:r>
        <w:br/>
        <w:t>The database supports analysis of customer behavior, operational performance, and business optimization.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3.10</w:t>
      </w:r>
      <w:r>
        <w:br/>
      </w:r>
      <w:r>
        <w:br/>
        <w:t>Libraries:</w:t>
      </w:r>
      <w:r>
        <w:br/>
        <w:t>- LangChain</w:t>
      </w:r>
      <w:r>
        <w:br/>
      </w:r>
      <w:r>
        <w:lastRenderedPageBreak/>
        <w:t>- LangChain OpenAI</w:t>
      </w:r>
      <w:r>
        <w:br/>
        <w:t>- Streamlit</w:t>
      </w:r>
      <w:r>
        <w:br/>
        <w:t>- Databricks SDK</w:t>
      </w:r>
      <w:r>
        <w:br/>
      </w:r>
      <w:r>
        <w:br/>
        <w:t>Model:</w:t>
      </w:r>
      <w:r>
        <w:br/>
        <w:t>- GPT-4</w:t>
      </w:r>
      <w:r>
        <w:br/>
      </w:r>
      <w:r>
        <w:br/>
        <w:t>Platforms:</w:t>
      </w:r>
      <w:r>
        <w:br/>
        <w:t>- Microsoft Azure</w:t>
      </w:r>
      <w:r>
        <w:br/>
        <w:t>- AWS EC2</w:t>
      </w:r>
      <w:r>
        <w:br/>
        <w:t>- Databricks</w:t>
      </w:r>
      <w:r>
        <w:br/>
        <w:t>- Snowflake</w:t>
      </w:r>
      <w:r>
        <w:br/>
      </w:r>
      <w:r>
        <w:br/>
        <w:t>Approach</w:t>
      </w:r>
      <w:r>
        <w:br/>
      </w:r>
      <w:r>
        <w:br/>
        <w:t>1. Environment Setup</w:t>
      </w:r>
      <w:r>
        <w:br/>
        <w:t xml:space="preserve">   - Create Python virtual environment</w:t>
      </w:r>
      <w:r>
        <w:br/>
        <w:t xml:space="preserve">   - Install dependencies</w:t>
      </w:r>
      <w:r>
        <w:br/>
        <w:t xml:space="preserve">   - Configure Databricks and Snowflake</w:t>
      </w:r>
      <w:r>
        <w:br/>
      </w:r>
      <w:r>
        <w:br/>
        <w:t>2. LLM Integration</w:t>
      </w:r>
      <w:r>
        <w:br/>
        <w:t xml:space="preserve">   - Connect GPT-4 API</w:t>
      </w:r>
      <w:r>
        <w:br/>
        <w:t xml:space="preserve">   - Translate natural language into SQL</w:t>
      </w:r>
      <w:r>
        <w:br/>
      </w:r>
      <w:r>
        <w:br/>
        <w:t>3. Database Connectivity</w:t>
      </w:r>
      <w:r>
        <w:br/>
        <w:t xml:space="preserve">   - Execute generated SQL</w:t>
      </w:r>
      <w:r>
        <w:br/>
        <w:t xml:space="preserve">   - Retrieve query results</w:t>
      </w:r>
      <w:r>
        <w:br/>
      </w:r>
      <w:r>
        <w:br/>
        <w:t>4. Prompt Engineering</w:t>
      </w:r>
      <w:r>
        <w:br/>
        <w:t xml:space="preserve">   - Design SQL generation prompts</w:t>
      </w:r>
      <w:r>
        <w:br/>
        <w:t xml:space="preserve">   - Support joins, subqueries, and CTEs</w:t>
      </w:r>
      <w:r>
        <w:br/>
      </w:r>
      <w:r>
        <w:br/>
        <w:t>5. SQL Validation and Optimization</w:t>
      </w:r>
      <w:r>
        <w:br/>
        <w:t xml:space="preserve">   - Validate generated SQL</w:t>
      </w:r>
      <w:r>
        <w:br/>
        <w:t xml:space="preserve">   - Optimize query execution</w:t>
      </w:r>
      <w:r>
        <w:br/>
      </w:r>
      <w:r>
        <w:br/>
        <w:t>6. User Authentication</w:t>
      </w:r>
      <w:r>
        <w:br/>
        <w:t xml:space="preserve">   - Secure login and session management</w:t>
      </w:r>
      <w:r>
        <w:br/>
      </w:r>
      <w:r>
        <w:br/>
        <w:t>7. Streamlit Application Development</w:t>
      </w:r>
      <w:r>
        <w:br/>
        <w:t xml:space="preserve">   - Query interface</w:t>
      </w:r>
      <w:r>
        <w:br/>
        <w:t xml:space="preserve">   - Results visualization</w:t>
      </w:r>
      <w:r>
        <w:br/>
        <w:t xml:space="preserve">   - Query history and favorites</w:t>
      </w:r>
      <w:r>
        <w:br/>
      </w:r>
      <w:r>
        <w:lastRenderedPageBreak/>
        <w:br/>
        <w:t>8. Advanced Analytics Features</w:t>
      </w:r>
      <w:r>
        <w:br/>
        <w:t xml:space="preserve">   - Quick Analysis</w:t>
      </w:r>
      <w:r>
        <w:br/>
        <w:t xml:space="preserve">   - Deep Dive Analysis</w:t>
      </w:r>
      <w:r>
        <w:br/>
        <w:t xml:space="preserve">   - Favorite Queries</w:t>
      </w:r>
      <w:r>
        <w:br/>
      </w:r>
      <w:r>
        <w:br/>
        <w:t>9. Self-Correction Feedback Loop</w:t>
      </w:r>
      <w:r>
        <w:br/>
        <w:t xml:space="preserve">   - Improve SQL generation accuracy</w:t>
      </w:r>
      <w:r>
        <w:br/>
        <w:t xml:space="preserve">   - Learn from execution results</w:t>
      </w:r>
      <w:r>
        <w:br/>
      </w:r>
      <w:r>
        <w:br/>
        <w:t>10. AWS Deployment</w:t>
      </w:r>
      <w:r>
        <w:br/>
        <w:t xml:space="preserve">   - Deploy on EC2</w:t>
      </w:r>
      <w:r>
        <w:br/>
        <w:t xml:space="preserve">   - Configure HTTPS security</w:t>
      </w:r>
      <w:r>
        <w:br/>
        <w:t xml:space="preserve">   - Ensure scalability</w:t>
      </w:r>
      <w:r>
        <w:br/>
      </w:r>
      <w:r>
        <w:br/>
        <w:t>Project Structure</w:t>
      </w:r>
      <w:r>
        <w:br/>
      </w:r>
      <w:r>
        <w:br/>
        <w:t>.streamlit/</w:t>
      </w:r>
      <w:r>
        <w:br/>
        <w:t>├── config.toml</w:t>
      </w:r>
      <w:r>
        <w:br/>
      </w:r>
      <w:r>
        <w:br/>
        <w:t>src/</w:t>
      </w:r>
      <w:r>
        <w:br/>
        <w:t>├── add_logo.py</w:t>
      </w:r>
      <w:r>
        <w:br/>
        <w:t>└── utils.py</w:t>
      </w:r>
      <w:r>
        <w:br/>
      </w:r>
      <w:r>
        <w:br/>
        <w:t>artifacts/</w:t>
      </w:r>
      <w:r>
        <w:br/>
        <w:t>data/</w:t>
      </w:r>
      <w:r>
        <w:br/>
      </w:r>
      <w:r>
        <w:br/>
        <w:t>Langchain_Intro.ipynb</w:t>
      </w:r>
      <w:r>
        <w:br/>
        <w:t>helper.ipynb</w:t>
      </w:r>
      <w:r>
        <w:br/>
        <w:t>utils.ipynb</w:t>
      </w:r>
      <w:r>
        <w:br/>
      </w:r>
      <w:r>
        <w:br/>
        <w:t>SQLGenPro.py</w:t>
      </w:r>
      <w:r>
        <w:br/>
        <w:t>SQLGenPro_Live.py</w:t>
      </w:r>
      <w:r>
        <w:br/>
      </w:r>
      <w:r>
        <w:br/>
        <w:t>authenticator.yml</w:t>
      </w:r>
      <w:r>
        <w:br/>
        <w:t>requirements.txt</w:t>
      </w:r>
      <w:r>
        <w:br/>
        <w:t>README.md</w:t>
      </w:r>
      <w:r>
        <w:br/>
        <w:t>test.sql</w:t>
      </w:r>
      <w:r>
        <w:br/>
      </w:r>
      <w:r>
        <w:br/>
        <w:t>File Description</w:t>
      </w:r>
      <w:r>
        <w:br/>
      </w:r>
      <w:r>
        <w:br/>
        <w:t>SQLGenPro.py</w:t>
      </w:r>
      <w:r>
        <w:br/>
        <w:t>- Main application logic</w:t>
      </w:r>
      <w:r>
        <w:br/>
      </w:r>
      <w:r>
        <w:lastRenderedPageBreak/>
        <w:br/>
        <w:t>SQLGenPro_Live.py</w:t>
      </w:r>
      <w:r>
        <w:br/>
        <w:t>- Production-ready implementation</w:t>
      </w:r>
      <w:r>
        <w:br/>
      </w:r>
      <w:r>
        <w:br/>
        <w:t>add_logo.py</w:t>
      </w:r>
      <w:r>
        <w:br/>
        <w:t>- Branding and UI enhancements</w:t>
      </w:r>
      <w:r>
        <w:br/>
      </w:r>
      <w:r>
        <w:br/>
        <w:t>utils.py</w:t>
      </w:r>
      <w:r>
        <w:br/>
        <w:t>- Helper utilities</w:t>
      </w:r>
      <w:r>
        <w:br/>
      </w:r>
      <w:r>
        <w:br/>
        <w:t>authenticator.yml</w:t>
      </w:r>
      <w:r>
        <w:br/>
        <w:t>- User authentication configuration</w:t>
      </w:r>
      <w:r>
        <w:br/>
      </w:r>
      <w:r>
        <w:br/>
        <w:t>test.sql</w:t>
      </w:r>
      <w:r>
        <w:br/>
        <w:t>- SQL testing scripts</w:t>
      </w:r>
      <w:r>
        <w:br/>
      </w:r>
      <w:r>
        <w:br/>
        <w:t>Project Takeaways</w:t>
      </w:r>
      <w:r>
        <w:br/>
      </w:r>
      <w:r>
        <w:br/>
        <w:t>1. Text-to-SQL Systems</w:t>
      </w:r>
      <w:r>
        <w:br/>
        <w:t>2. GPT-4 Integration</w:t>
      </w:r>
      <w:r>
        <w:br/>
        <w:t>3. LangChain Development</w:t>
      </w:r>
      <w:r>
        <w:br/>
        <w:t>4. Prompt Engineering</w:t>
      </w:r>
      <w:r>
        <w:br/>
        <w:t>5. SQL Generation</w:t>
      </w:r>
      <w:r>
        <w:br/>
        <w:t>6. SQL Validation</w:t>
      </w:r>
      <w:r>
        <w:br/>
        <w:t>7. Databricks Connectivity</w:t>
      </w:r>
      <w:r>
        <w:br/>
        <w:t>8. Snowflake Integration</w:t>
      </w:r>
      <w:r>
        <w:br/>
        <w:t>9. Secure Authentication</w:t>
      </w:r>
      <w:r>
        <w:br/>
        <w:t>10. Query Optimization</w:t>
      </w:r>
      <w:r>
        <w:br/>
        <w:t>11. Self-Correction Feedback Loops</w:t>
      </w:r>
      <w:r>
        <w:br/>
        <w:t>12. Streamlit Development</w:t>
      </w:r>
      <w:r>
        <w:br/>
        <w:t>13. AWS EC2 Deployment</w:t>
      </w:r>
      <w:r>
        <w:br/>
        <w:t>14. HTTPS Configuration</w:t>
      </w:r>
      <w:r>
        <w:br/>
        <w:t>15. Scalable AI Applications</w:t>
      </w:r>
      <w:r>
        <w:br/>
      </w:r>
      <w:r>
        <w:br/>
        <w:t>Business Benefits</w:t>
      </w:r>
      <w:r>
        <w:br/>
      </w:r>
      <w:r>
        <w:br/>
        <w:t>- Democratized data access</w:t>
      </w:r>
      <w:r>
        <w:br/>
        <w:t>- Reduced dependency on SQL experts</w:t>
      </w:r>
      <w:r>
        <w:br/>
        <w:t>- Faster decision making</w:t>
      </w:r>
      <w:r>
        <w:br/>
        <w:t>- Improved productivity</w:t>
      </w:r>
      <w:r>
        <w:br/>
        <w:t>- Accurate SQL generation</w:t>
      </w:r>
      <w:r>
        <w:br/>
        <w:t>- Secure data access</w:t>
      </w:r>
      <w:r>
        <w:br/>
        <w:t>- Enhanced business intelligence</w:t>
      </w:r>
      <w:r>
        <w:br/>
      </w:r>
      <w:r>
        <w:lastRenderedPageBreak/>
        <w:t>- Scalable enterprise deployment</w:t>
      </w:r>
      <w:r>
        <w:br/>
      </w:r>
      <w:r w:rsidR="009240A9">
        <w:rPr>
          <w:noProof/>
        </w:rPr>
        <w:drawing>
          <wp:inline distT="0" distB="0" distL="0" distR="0" wp14:anchorId="5D8CA483" wp14:editId="2C588487">
            <wp:extent cx="5486400" cy="3341370"/>
            <wp:effectExtent l="0" t="0" r="0" b="0"/>
            <wp:docPr id="8380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2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319613">
    <w:abstractNumId w:val="8"/>
  </w:num>
  <w:num w:numId="2" w16cid:durableId="661280225">
    <w:abstractNumId w:val="6"/>
  </w:num>
  <w:num w:numId="3" w16cid:durableId="1901750174">
    <w:abstractNumId w:val="5"/>
  </w:num>
  <w:num w:numId="4" w16cid:durableId="396628215">
    <w:abstractNumId w:val="4"/>
  </w:num>
  <w:num w:numId="5" w16cid:durableId="1317682559">
    <w:abstractNumId w:val="7"/>
  </w:num>
  <w:num w:numId="6" w16cid:durableId="1102726650">
    <w:abstractNumId w:val="3"/>
  </w:num>
  <w:num w:numId="7" w16cid:durableId="1653606501">
    <w:abstractNumId w:val="2"/>
  </w:num>
  <w:num w:numId="8" w16cid:durableId="259797096">
    <w:abstractNumId w:val="1"/>
  </w:num>
  <w:num w:numId="9" w16cid:durableId="24669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B60"/>
    <w:rsid w:val="009240A9"/>
    <w:rsid w:val="00AA1D8D"/>
    <w:rsid w:val="00B47730"/>
    <w:rsid w:val="00B529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5A3F6"/>
  <w14:defaultImageDpi w14:val="300"/>
  <w15:docId w15:val="{C5BA5559-9D3A-46D3-BE2B-79E19883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2026-05-29T13:45:00Z</dcterms:modified>
  <cp:category/>
</cp:coreProperties>
</file>