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5851" w14:textId="77777777" w:rsidR="002C4103" w:rsidRDefault="00000000">
      <w:pPr>
        <w:pStyle w:val="Heading1"/>
      </w:pPr>
      <w:r>
        <w:t>Build a Multimodal RAG System using AWS Bedrock and FAISS</w:t>
      </w:r>
    </w:p>
    <w:p w14:paraId="704DED9F" w14:textId="0F28A8F1" w:rsidR="002C4103" w:rsidRDefault="00000000">
      <w:r>
        <w:br/>
        <w:t>Project Overview</w:t>
      </w:r>
      <w:r>
        <w:br/>
      </w:r>
      <w:r>
        <w:br/>
        <w:t>Traditional recommendation systems primarily rely on textual information and often fail to capture visual preferences and contextual nuances. This project introduces a Multimodal Retrieval-Augmented Generation (RAG) system that combines text and image understanding to provide personalized food recommendations for restaurant aggregator platforms.</w:t>
      </w:r>
      <w:r>
        <w:br/>
      </w:r>
      <w:r>
        <w:br/>
        <w:t>The solution utilizes AWS Bedrock, Claude Sonnet Multimodal Model, Amazon Titan Embeddings, FAISS Vector Database, and Streamlit to create a recommendation engine capable of processing both menu descriptions and food images.</w:t>
      </w:r>
      <w:r>
        <w:br/>
      </w:r>
      <w:r>
        <w:br/>
        <w:t>Aim</w:t>
      </w:r>
      <w:r>
        <w:br/>
      </w:r>
      <w:r>
        <w:br/>
        <w:t>Develop a multimodal Retrieval-Augmented Generation (RAG) system that delivers personalized and context-aware food recommendations using textual and visual restaurant data.</w:t>
      </w:r>
      <w:r>
        <w:br/>
      </w:r>
      <w:r>
        <w:br/>
        <w:t>Data Description</w:t>
      </w:r>
      <w:r>
        <w:br/>
      </w:r>
      <w:r>
        <w:br/>
        <w:t>The dataset contains:</w:t>
      </w:r>
      <w:r>
        <w:br/>
      </w:r>
      <w:r>
        <w:br/>
        <w:t>- Restaurant menu details</w:t>
      </w:r>
      <w:r>
        <w:br/>
        <w:t>- Cuisine information</w:t>
      </w:r>
      <w:r>
        <w:br/>
        <w:t>- Nutritional values</w:t>
      </w:r>
      <w:r>
        <w:br/>
        <w:t>- Dietary preferences</w:t>
      </w:r>
      <w:r>
        <w:br/>
        <w:t>- Vegetarian indicators</w:t>
      </w:r>
      <w:r>
        <w:br/>
        <w:t>- Ratings and pricing</w:t>
      </w:r>
      <w:r>
        <w:br/>
        <w:t>- Menu item images</w:t>
      </w:r>
      <w:r>
        <w:br/>
      </w:r>
      <w:r>
        <w:br/>
        <w:t>Tech Stack</w:t>
      </w:r>
      <w:r>
        <w:br/>
      </w:r>
      <w:r>
        <w:br/>
        <w:t>Language:</w:t>
      </w:r>
      <w:r>
        <w:br/>
        <w:t>- Python 3.10.4</w:t>
      </w:r>
      <w:r>
        <w:br/>
      </w:r>
      <w:r>
        <w:br/>
        <w:t>Libraries:</w:t>
      </w:r>
      <w:r>
        <w:br/>
        <w:t>- boto3</w:t>
      </w:r>
      <w:r>
        <w:br/>
        <w:t>- awscli</w:t>
      </w:r>
      <w:r>
        <w:br/>
        <w:t>- pandas</w:t>
      </w:r>
      <w:r>
        <w:br/>
      </w:r>
      <w:r>
        <w:lastRenderedPageBreak/>
        <w:t>- langchain</w:t>
      </w:r>
      <w:r>
        <w:br/>
        <w:t>- langchain-community</w:t>
      </w:r>
      <w:r>
        <w:br/>
        <w:t>- faiss-cpu</w:t>
      </w:r>
      <w:r>
        <w:br/>
        <w:t>- streamlit</w:t>
      </w:r>
      <w:r>
        <w:br/>
        <w:t>- streamlit-chat</w:t>
      </w:r>
      <w:r>
        <w:br/>
      </w:r>
      <w:r>
        <w:br/>
        <w:t>Models:</w:t>
      </w:r>
      <w:r>
        <w:br/>
        <w:t>- Anthropic Claude Sonnet Multimodal Model</w:t>
      </w:r>
      <w:r>
        <w:br/>
        <w:t>- Amazon Titan Embeddings</w:t>
      </w:r>
      <w:r>
        <w:br/>
      </w:r>
      <w:r>
        <w:br/>
        <w:t>Cloud Platform:</w:t>
      </w:r>
      <w:r>
        <w:br/>
        <w:t>- AWS Bedrock</w:t>
      </w:r>
      <w:r>
        <w:br/>
        <w:t>- Amazon S3</w:t>
      </w:r>
      <w:r>
        <w:br/>
      </w:r>
      <w:r>
        <w:br/>
        <w:t>Architecture</w:t>
      </w:r>
      <w:r>
        <w:br/>
      </w:r>
      <w:r>
        <w:br/>
        <w:t>Amazon S3</w:t>
      </w:r>
      <w:r>
        <w:br/>
        <w:t xml:space="preserve">    ↓</w:t>
      </w:r>
      <w:r>
        <w:br/>
        <w:t>Data Storage (Images + Text)</w:t>
      </w:r>
      <w:r>
        <w:br/>
        <w:t xml:space="preserve">    ↓</w:t>
      </w:r>
      <w:r>
        <w:br/>
        <w:t>AWS Bedrock (Claude Sonnet)</w:t>
      </w:r>
      <w:r>
        <w:br/>
        <w:t xml:space="preserve">    ↓</w:t>
      </w:r>
      <w:r>
        <w:br/>
        <w:t>Image Summarization</w:t>
      </w:r>
      <w:r>
        <w:br/>
        <w:t xml:space="preserve">    ↓</w:t>
      </w:r>
      <w:r>
        <w:br/>
        <w:t>Amazon Titan Embeddings</w:t>
      </w:r>
      <w:r>
        <w:br/>
        <w:t xml:space="preserve">    ↓</w:t>
      </w:r>
      <w:r>
        <w:br/>
        <w:t>FAISS Vector Database</w:t>
      </w:r>
      <w:r>
        <w:br/>
        <w:t xml:space="preserve">    ↓</w:t>
      </w:r>
      <w:r>
        <w:br/>
        <w:t>Recommendation Engine</w:t>
      </w:r>
      <w:r>
        <w:br/>
        <w:t xml:space="preserve">    ↓</w:t>
      </w:r>
      <w:r>
        <w:br/>
        <w:t>Streamlit User Interface</w:t>
      </w:r>
      <w:r>
        <w:br/>
      </w:r>
      <w:r>
        <w:br/>
        <w:t>Approach</w:t>
      </w:r>
      <w:r>
        <w:br/>
      </w:r>
      <w:r>
        <w:br/>
        <w:t>1. Data Storage and Reading</w:t>
      </w:r>
      <w:r>
        <w:br/>
        <w:t xml:space="preserve">   - Store images and metadata in Amazon S3</w:t>
      </w:r>
      <w:r>
        <w:br/>
        <w:t xml:space="preserve">   - Read restaurant and menu information</w:t>
      </w:r>
      <w:r>
        <w:br/>
      </w:r>
      <w:r>
        <w:br/>
        <w:t>2. Data Processing</w:t>
      </w:r>
      <w:r>
        <w:br/>
        <w:t xml:space="preserve">   - Generate image descriptions using Claude Sonnet</w:t>
      </w:r>
      <w:r>
        <w:br/>
        <w:t xml:space="preserve">   - Extract metadata from menu information</w:t>
      </w:r>
      <w:r>
        <w:br/>
      </w:r>
      <w:r>
        <w:br/>
        <w:t>3. Embedding Generation</w:t>
      </w:r>
      <w:r>
        <w:br/>
      </w:r>
      <w:r>
        <w:lastRenderedPageBreak/>
        <w:t xml:space="preserve">   - Create embeddings using Amazon Titan</w:t>
      </w:r>
      <w:r>
        <w:br/>
        <w:t xml:space="preserve">   - Convert multimodal content into vector representations</w:t>
      </w:r>
      <w:r>
        <w:br/>
      </w:r>
      <w:r>
        <w:br/>
        <w:t>4. Vector Database Creation</w:t>
      </w:r>
      <w:r>
        <w:br/>
        <w:t xml:space="preserve">   - Store embeddings in FAISS</w:t>
      </w:r>
      <w:r>
        <w:br/>
        <w:t xml:space="preserve">   - Enable fast similarity search</w:t>
      </w:r>
      <w:r>
        <w:br/>
      </w:r>
      <w:r>
        <w:br/>
        <w:t>5. Retrieval-Augmented Generation (RAG)</w:t>
      </w:r>
      <w:r>
        <w:br/>
        <w:t xml:space="preserve">   - Retrieve relevant menu information</w:t>
      </w:r>
      <w:r>
        <w:br/>
        <w:t xml:space="preserve">   - Generate contextual recommendations</w:t>
      </w:r>
      <w:r>
        <w:br/>
      </w:r>
      <w:r>
        <w:br/>
        <w:t>6. Recommendation Engine</w:t>
      </w:r>
      <w:r>
        <w:br/>
        <w:t xml:space="preserve">   - Personalize food suggestions</w:t>
      </w:r>
      <w:r>
        <w:br/>
        <w:t xml:space="preserve">   - Use multimodal reasoning</w:t>
      </w:r>
      <w:r>
        <w:br/>
      </w:r>
      <w:r>
        <w:br/>
        <w:t>7. Streamlit Application</w:t>
      </w:r>
      <w:r>
        <w:br/>
        <w:t xml:space="preserve">   - Interactive chatbot interface</w:t>
      </w:r>
      <w:r>
        <w:br/>
        <w:t xml:space="preserve">   - Text and image query support</w:t>
      </w:r>
      <w:r>
        <w:br/>
      </w:r>
      <w:r>
        <w:br/>
        <w:t>Project Structure</w:t>
      </w:r>
      <w:r>
        <w:br/>
      </w:r>
      <w:r>
        <w:br/>
        <w:t>app.py</w:t>
      </w:r>
      <w:r>
        <w:br/>
        <w:t>utils.py</w:t>
      </w:r>
      <w:r>
        <w:br/>
      </w:r>
      <w:r>
        <w:br/>
        <w:t>data/</w:t>
      </w:r>
      <w:r>
        <w:br/>
        <w:t>├── images/</w:t>
      </w:r>
      <w:r>
        <w:br/>
        <w:t>├── menu_descriptions_data.csv</w:t>
      </w:r>
      <w:r>
        <w:br/>
        <w:t>└── restaurants_menu_data.csv</w:t>
      </w:r>
      <w:r>
        <w:br/>
      </w:r>
      <w:r>
        <w:br/>
        <w:t>output/</w:t>
      </w:r>
      <w:r>
        <w:br/>
        <w:t>└── faiss_index</w:t>
      </w:r>
      <w:r>
        <w:br/>
      </w:r>
      <w:r>
        <w:br/>
        <w:t>multimodal-llm.ipynb</w:t>
      </w:r>
      <w:r>
        <w:br/>
        <w:t>Multimodal RAG Presentation.pdf</w:t>
      </w:r>
      <w:r>
        <w:br/>
        <w:t>readme.md</w:t>
      </w:r>
      <w:r>
        <w:br/>
        <w:t>requirements.txt</w:t>
      </w:r>
      <w:r>
        <w:br/>
      </w:r>
      <w:r>
        <w:br/>
        <w:t>File Description</w:t>
      </w:r>
      <w:r>
        <w:br/>
      </w:r>
      <w:r>
        <w:br/>
        <w:t>app.py</w:t>
      </w:r>
      <w:r>
        <w:br/>
        <w:t>- Streamlit application</w:t>
      </w:r>
      <w:r>
        <w:br/>
        <w:t>- Recommendation interface</w:t>
      </w:r>
      <w:r>
        <w:br/>
      </w:r>
      <w:r>
        <w:br/>
      </w:r>
      <w:r>
        <w:lastRenderedPageBreak/>
        <w:t>utils.py</w:t>
      </w:r>
      <w:r>
        <w:br/>
        <w:t>- Data processing utilities</w:t>
      </w:r>
      <w:r>
        <w:br/>
        <w:t>- Image encoding functions</w:t>
      </w:r>
      <w:r>
        <w:br/>
      </w:r>
      <w:r>
        <w:br/>
        <w:t>data/</w:t>
      </w:r>
      <w:r>
        <w:br/>
        <w:t>- Restaurant metadata</w:t>
      </w:r>
      <w:r>
        <w:br/>
        <w:t>- Menu descriptions</w:t>
      </w:r>
      <w:r>
        <w:br/>
        <w:t>- Food images</w:t>
      </w:r>
      <w:r>
        <w:br/>
      </w:r>
      <w:r>
        <w:br/>
        <w:t>output/faiss_index</w:t>
      </w:r>
      <w:r>
        <w:br/>
        <w:t>- Pre-built FAISS vector database</w:t>
      </w:r>
      <w:r>
        <w:br/>
      </w:r>
      <w:r>
        <w:br/>
        <w:t>multimodal-llm.ipynb</w:t>
      </w:r>
      <w:r>
        <w:br/>
        <w:t>- Model experimentation and development</w:t>
      </w:r>
      <w:r>
        <w:br/>
      </w:r>
      <w:r>
        <w:br/>
        <w:t>Project Takeaways</w:t>
      </w:r>
      <w:r>
        <w:br/>
      </w:r>
      <w:r>
        <w:br/>
        <w:t>1. Multimodal AI Systems</w:t>
      </w:r>
      <w:r>
        <w:br/>
        <w:t>2. Retrieval-Augmented Generation (RAG)</w:t>
      </w:r>
      <w:r>
        <w:br/>
        <w:t>3. Amazon Bedrock Integration</w:t>
      </w:r>
      <w:r>
        <w:br/>
        <w:t>4. Claude Sonnet Multimodal Models</w:t>
      </w:r>
      <w:r>
        <w:br/>
        <w:t>5. Amazon Titan Embeddings</w:t>
      </w:r>
      <w:r>
        <w:br/>
        <w:t>6. FAISS Vector Database</w:t>
      </w:r>
      <w:r>
        <w:br/>
        <w:t>7. Vector Search and Retrieval</w:t>
      </w:r>
      <w:r>
        <w:br/>
        <w:t>8. Prompt Engineering</w:t>
      </w:r>
      <w:r>
        <w:br/>
        <w:t>9. Recommendation Systems</w:t>
      </w:r>
      <w:r>
        <w:br/>
        <w:t>10. LangChain Development</w:t>
      </w:r>
      <w:r>
        <w:br/>
        <w:t>11. Streamlit Applications</w:t>
      </w:r>
      <w:r>
        <w:br/>
        <w:t>12. AWS S3 Data Management</w:t>
      </w:r>
      <w:r>
        <w:br/>
        <w:t>13. Image Understanding</w:t>
      </w:r>
      <w:r>
        <w:br/>
        <w:t>14. Multimodal Search Systems</w:t>
      </w:r>
      <w:r>
        <w:br/>
        <w:t>15. Personalized Recommendation Engines</w:t>
      </w:r>
      <w:r>
        <w:br/>
      </w:r>
      <w:r>
        <w:br/>
        <w:t>Business Benefits</w:t>
      </w:r>
      <w:r>
        <w:br/>
      </w:r>
      <w:r>
        <w:br/>
        <w:t>- Personalized recommendations</w:t>
      </w:r>
      <w:r>
        <w:br/>
        <w:t>- Enhanced customer experience</w:t>
      </w:r>
      <w:r>
        <w:br/>
        <w:t>- Improved recommendation accuracy</w:t>
      </w:r>
      <w:r>
        <w:br/>
        <w:t>- Better user engagement</w:t>
      </w:r>
      <w:r>
        <w:br/>
        <w:t>- Scalable multimodal architecture</w:t>
      </w:r>
      <w:r>
        <w:br/>
        <w:t>- Faster information retrieval</w:t>
      </w:r>
      <w:r>
        <w:br/>
      </w:r>
      <w:r>
        <w:lastRenderedPageBreak/>
        <w:t>- Context-aware food suggestions</w:t>
      </w:r>
      <w:r>
        <w:br/>
      </w:r>
      <w:r w:rsidR="00B3150D">
        <w:rPr>
          <w:noProof/>
        </w:rPr>
        <w:drawing>
          <wp:inline distT="0" distB="0" distL="0" distR="0" wp14:anchorId="6340402E" wp14:editId="39CD3F48">
            <wp:extent cx="5486400" cy="4182745"/>
            <wp:effectExtent l="0" t="0" r="0" b="8255"/>
            <wp:docPr id="45329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4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3864">
    <w:abstractNumId w:val="8"/>
  </w:num>
  <w:num w:numId="2" w16cid:durableId="1743286642">
    <w:abstractNumId w:val="6"/>
  </w:num>
  <w:num w:numId="3" w16cid:durableId="767388622">
    <w:abstractNumId w:val="5"/>
  </w:num>
  <w:num w:numId="4" w16cid:durableId="970861992">
    <w:abstractNumId w:val="4"/>
  </w:num>
  <w:num w:numId="5" w16cid:durableId="1235626521">
    <w:abstractNumId w:val="7"/>
  </w:num>
  <w:num w:numId="6" w16cid:durableId="1826817805">
    <w:abstractNumId w:val="3"/>
  </w:num>
  <w:num w:numId="7" w16cid:durableId="1779524536">
    <w:abstractNumId w:val="2"/>
  </w:num>
  <w:num w:numId="8" w16cid:durableId="792361622">
    <w:abstractNumId w:val="1"/>
  </w:num>
  <w:num w:numId="9" w16cid:durableId="37423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103"/>
    <w:rsid w:val="00326F90"/>
    <w:rsid w:val="00AA1D8D"/>
    <w:rsid w:val="00AD38EE"/>
    <w:rsid w:val="00B3150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4F786"/>
  <w14:defaultImageDpi w14:val="300"/>
  <w15:docId w15:val="{26A6C43A-2F0B-4F02-9386-294536A3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Anilkumar Kola</cp:lastModifiedBy>
  <cp:revision>2</cp:revision>
  <dcterms:created xsi:type="dcterms:W3CDTF">2013-12-23T23:15:00Z</dcterms:created>
  <dcterms:modified xsi:type="dcterms:W3CDTF">2026-05-29T13:33:00Z</dcterms:modified>
  <cp:category/>
</cp:coreProperties>
</file>