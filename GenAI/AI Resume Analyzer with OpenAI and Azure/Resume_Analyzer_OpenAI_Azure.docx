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3428F" w14:textId="77777777" w:rsidR="00D73965" w:rsidRDefault="00000000">
      <w:pPr>
        <w:pStyle w:val="Heading1"/>
      </w:pPr>
      <w:r>
        <w:t>Build and Deploy Resume Analyzer with OpenAI and Azure</w:t>
      </w:r>
    </w:p>
    <w:p w14:paraId="1C51F863" w14:textId="77777777" w:rsidR="008A74F6" w:rsidRDefault="008A74F6" w:rsidP="008A74F6"/>
    <w:p w14:paraId="532D3A9E" w14:textId="586B9C7E" w:rsidR="008A74F6" w:rsidRPr="008A74F6" w:rsidRDefault="008A74F6" w:rsidP="008A74F6">
      <w:r>
        <w:rPr>
          <w:noProof/>
        </w:rPr>
        <w:drawing>
          <wp:inline distT="0" distB="0" distL="0" distR="0" wp14:anchorId="11B86F54" wp14:editId="47205B37">
            <wp:extent cx="5486400" cy="3207385"/>
            <wp:effectExtent l="0" t="0" r="0" b="0"/>
            <wp:docPr id="50521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07385"/>
                    </a:xfrm>
                    <a:prstGeom prst="rect">
                      <a:avLst/>
                    </a:prstGeom>
                    <a:noFill/>
                    <a:ln>
                      <a:noFill/>
                    </a:ln>
                  </pic:spPr>
                </pic:pic>
              </a:graphicData>
            </a:graphic>
          </wp:inline>
        </w:drawing>
      </w:r>
    </w:p>
    <w:p w14:paraId="579D3F3D" w14:textId="77777777" w:rsidR="00D73965" w:rsidRDefault="00000000">
      <w:r>
        <w:br/>
        <w:t>Project Overview</w:t>
      </w:r>
      <w:r>
        <w:br/>
      </w:r>
      <w:r>
        <w:br/>
        <w:t>In today's competitive job market, candidates often struggle to understand how well their resumes align with job descriptions. Traditional resume screening systems rely heavily on keyword matching, which can overlook context, skills, and experience relevance.</w:t>
      </w:r>
      <w:r>
        <w:br/>
      </w:r>
      <w:r>
        <w:br/>
        <w:t>This project develops an AI-powered Resume Analyzer that leverages OpenAI GPT-4, OpenAI Embeddings, LangChain, and Azure to provide intelligent resume evaluation. The solution compares resumes against job descriptions using semantic embeddings and cosine similarity, identifies skill gaps, and generates personalized improvement recommendations.</w:t>
      </w:r>
      <w:r>
        <w:br/>
      </w:r>
      <w:r>
        <w:br/>
        <w:t>The application enables job seekers to proactively optimize their resumes and improve their chances of success in job applications.</w:t>
      </w:r>
      <w:r>
        <w:br/>
      </w:r>
      <w:r>
        <w:br/>
        <w:t>Prerequisites</w:t>
      </w:r>
      <w:r>
        <w:br/>
      </w:r>
      <w:r>
        <w:br/>
        <w:t>- Basics of LLMs</w:t>
      </w:r>
      <w:r>
        <w:br/>
        <w:t>- Vector Databases</w:t>
      </w:r>
      <w:r>
        <w:br/>
        <w:t>- Prompt Engineering</w:t>
      </w:r>
      <w:r>
        <w:br/>
        <w:t>- Python</w:t>
      </w:r>
      <w:r>
        <w:br/>
      </w:r>
      <w:r>
        <w:lastRenderedPageBreak/>
        <w:t>- Streamlit</w:t>
      </w:r>
      <w:r>
        <w:br/>
      </w:r>
      <w:r>
        <w:br/>
        <w:t>Aim</w:t>
      </w:r>
      <w:r>
        <w:br/>
      </w:r>
      <w:r>
        <w:br/>
        <w:t>Develop and deploy an AI-powered Resume Analyzer that evaluates resume-job description alignment, identifies missing skills, and provides personalized recommendations to improve job prospects.</w:t>
      </w:r>
      <w:r>
        <w:br/>
      </w:r>
      <w:r>
        <w:br/>
        <w:t>Data Description</w:t>
      </w:r>
      <w:r>
        <w:br/>
      </w:r>
      <w:r>
        <w:br/>
        <w:t>Input Data:</w:t>
      </w:r>
      <w:r>
        <w:br/>
        <w:t>- Job Descriptions (PDF/Text)</w:t>
      </w:r>
      <w:r>
        <w:br/>
        <w:t>- Candidate Resumes (PDF/Image)</w:t>
      </w:r>
      <w:r>
        <w:br/>
      </w:r>
      <w:r>
        <w:br/>
        <w:t>Output:</w:t>
      </w:r>
      <w:r>
        <w:br/>
        <w:t>- Resume Match Score</w:t>
      </w:r>
      <w:r>
        <w:br/>
        <w:t>- Gap Analysis</w:t>
      </w:r>
      <w:r>
        <w:br/>
        <w:t>- Personalized Suggestions</w:t>
      </w:r>
      <w:r>
        <w:br/>
        <w:t>- Resume Improvement Recommendations</w:t>
      </w:r>
      <w:r>
        <w:br/>
      </w:r>
      <w:r>
        <w:br/>
        <w:t>Tech Stack</w:t>
      </w:r>
      <w:r>
        <w:br/>
      </w:r>
      <w:r>
        <w:br/>
        <w:t>Language:</w:t>
      </w:r>
      <w:r>
        <w:br/>
        <w:t>- Python 3.10</w:t>
      </w:r>
      <w:r>
        <w:br/>
      </w:r>
      <w:r>
        <w:br/>
        <w:t>Libraries:</w:t>
      </w:r>
      <w:r>
        <w:br/>
        <w:t>- LangChain</w:t>
      </w:r>
      <w:r>
        <w:br/>
        <w:t>- LangChain-OpenAI</w:t>
      </w:r>
      <w:r>
        <w:br/>
        <w:t>- Streamlit</w:t>
      </w:r>
      <w:r>
        <w:br/>
        <w:t>- Tesseract OCR</w:t>
      </w:r>
      <w:r>
        <w:br/>
      </w:r>
      <w:r>
        <w:br/>
        <w:t>Models:</w:t>
      </w:r>
      <w:r>
        <w:br/>
        <w:t>- OpenAI Embeddings</w:t>
      </w:r>
      <w:r>
        <w:br/>
        <w:t>- GPT-4</w:t>
      </w:r>
      <w:r>
        <w:br/>
      </w:r>
      <w:r>
        <w:br/>
        <w:t>Cloud Platform:</w:t>
      </w:r>
      <w:r>
        <w:br/>
        <w:t>- Microsoft Azure</w:t>
      </w:r>
      <w:r>
        <w:br/>
        <w:t>- Azure App Service</w:t>
      </w:r>
      <w:r>
        <w:br/>
        <w:t>- Azure Blob Storage</w:t>
      </w:r>
      <w:r>
        <w:br/>
      </w:r>
      <w:r>
        <w:br/>
        <w:t>Approach</w:t>
      </w:r>
      <w:r>
        <w:br/>
      </w:r>
      <w:r>
        <w:br/>
        <w:t>1. Data Parsing and Preparation</w:t>
      </w:r>
      <w:r>
        <w:br/>
      </w:r>
      <w:r>
        <w:lastRenderedPageBreak/>
        <w:t xml:space="preserve">   - Extract text from resumes and job descriptions</w:t>
      </w:r>
      <w:r>
        <w:br/>
        <w:t xml:space="preserve">   - Clean and standardize content</w:t>
      </w:r>
      <w:r>
        <w:br/>
        <w:t xml:space="preserve">   - Process PDF and image files</w:t>
      </w:r>
      <w:r>
        <w:br/>
      </w:r>
      <w:r>
        <w:br/>
        <w:t>2. Embedding Generation</w:t>
      </w:r>
      <w:r>
        <w:br/>
        <w:t xml:space="preserve">   - Generate semantic embeddings</w:t>
      </w:r>
      <w:r>
        <w:br/>
        <w:t xml:space="preserve">   - Use OpenAI embedding models</w:t>
      </w:r>
      <w:r>
        <w:br/>
        <w:t xml:space="preserve">   - Capture contextual meaning</w:t>
      </w:r>
      <w:r>
        <w:br/>
      </w:r>
      <w:r>
        <w:br/>
        <w:t>3. Similarity Calculation</w:t>
      </w:r>
      <w:r>
        <w:br/>
        <w:t xml:space="preserve">   - Calculate cosine similarity</w:t>
      </w:r>
      <w:r>
        <w:br/>
        <w:t xml:space="preserve">   - Compare resumes against job descriptions</w:t>
      </w:r>
      <w:r>
        <w:br/>
        <w:t xml:space="preserve">   - Rank candidates based on match scores</w:t>
      </w:r>
      <w:r>
        <w:br/>
      </w:r>
      <w:r>
        <w:br/>
        <w:t>4. Gap Analysis</w:t>
      </w:r>
      <w:r>
        <w:br/>
        <w:t xml:space="preserve">   - Identify missing skills</w:t>
      </w:r>
      <w:r>
        <w:br/>
        <w:t xml:space="preserve">   - Analyze experience gaps</w:t>
      </w:r>
      <w:r>
        <w:br/>
        <w:t xml:space="preserve">   - Compare qualifications against requirements</w:t>
      </w:r>
      <w:r>
        <w:br/>
      </w:r>
      <w:r>
        <w:br/>
        <w:t>5. Suggestions Generation</w:t>
      </w:r>
      <w:r>
        <w:br/>
        <w:t xml:space="preserve">   - Use GPT-4 to generate recommendations</w:t>
      </w:r>
      <w:r>
        <w:br/>
        <w:t xml:space="preserve">   - Suggest relevant skills</w:t>
      </w:r>
      <w:r>
        <w:br/>
        <w:t xml:space="preserve">   - Recommend action words and formatting improvements</w:t>
      </w:r>
      <w:r>
        <w:br/>
      </w:r>
      <w:r>
        <w:br/>
        <w:t>6. User Interface Development</w:t>
      </w:r>
      <w:r>
        <w:br/>
        <w:t xml:space="preserve">   - Build Streamlit application</w:t>
      </w:r>
      <w:r>
        <w:br/>
        <w:t xml:space="preserve">   - Upload resumes and job descriptions</w:t>
      </w:r>
      <w:r>
        <w:br/>
        <w:t xml:space="preserve">   - Display scores and insights</w:t>
      </w:r>
      <w:r>
        <w:br/>
      </w:r>
      <w:r>
        <w:br/>
        <w:t>7. Feedback Loop</w:t>
      </w:r>
      <w:r>
        <w:br/>
        <w:t xml:space="preserve">   - Capture user feedback</w:t>
      </w:r>
      <w:r>
        <w:br/>
        <w:t xml:space="preserve">   - Improve prompts and recommendations</w:t>
      </w:r>
      <w:r>
        <w:br/>
      </w:r>
      <w:r>
        <w:br/>
        <w:t>8. Deployment</w:t>
      </w:r>
      <w:r>
        <w:br/>
        <w:t xml:space="preserve">   - Deploy using Azure App Service</w:t>
      </w:r>
      <w:r>
        <w:br/>
        <w:t xml:space="preserve">   - Enable scalable access</w:t>
      </w:r>
      <w:r>
        <w:br/>
      </w:r>
      <w:r>
        <w:br/>
        <w:t>Project Structure</w:t>
      </w:r>
      <w:r>
        <w:br/>
      </w:r>
      <w:r>
        <w:br/>
        <w:t>jd_data/</w:t>
      </w:r>
      <w:r>
        <w:br/>
        <w:t>resume_data/</w:t>
      </w:r>
      <w:r>
        <w:br/>
      </w:r>
      <w:r>
        <w:br/>
        <w:t>output/</w:t>
      </w:r>
      <w:r>
        <w:br/>
      </w:r>
      <w:r>
        <w:lastRenderedPageBreak/>
        <w:t>├── jd_embeddings_large.pkl</w:t>
      </w:r>
      <w:r>
        <w:br/>
        <w:t>└── resume_embeddings_large.pkl</w:t>
      </w:r>
      <w:r>
        <w:br/>
      </w:r>
      <w:r>
        <w:br/>
        <w:t>src/</w:t>
      </w:r>
      <w:r>
        <w:br/>
        <w:t>├── constants.py</w:t>
      </w:r>
      <w:r>
        <w:br/>
        <w:t>├── directory_reader.py</w:t>
      </w:r>
      <w:r>
        <w:br/>
        <w:t>├── embedding_model.py</w:t>
      </w:r>
      <w:r>
        <w:br/>
        <w:t>├── resume_scorer.py</w:t>
      </w:r>
      <w:r>
        <w:br/>
        <w:t>└── resume_suggestions.py</w:t>
      </w:r>
      <w:r>
        <w:br/>
      </w:r>
      <w:r>
        <w:br/>
        <w:t>Resume_Scorer.ipynb</w:t>
      </w:r>
      <w:r>
        <w:br/>
        <w:t>Resume_Suggestions.ipynb</w:t>
      </w:r>
      <w:r>
        <w:br/>
        <w:t>requirements.txt</w:t>
      </w:r>
      <w:r>
        <w:br/>
        <w:t>readme.md</w:t>
      </w:r>
      <w:r>
        <w:br/>
      </w:r>
      <w:r>
        <w:br/>
        <w:t>File Description</w:t>
      </w:r>
      <w:r>
        <w:br/>
      </w:r>
      <w:r>
        <w:br/>
        <w:t>directory_reader.py</w:t>
      </w:r>
      <w:r>
        <w:br/>
        <w:t>- Reads and processes resume/job description files</w:t>
      </w:r>
      <w:r>
        <w:br/>
      </w:r>
      <w:r>
        <w:br/>
        <w:t>embedding_model.py</w:t>
      </w:r>
      <w:r>
        <w:br/>
        <w:t>- Generates semantic embeddings</w:t>
      </w:r>
      <w:r>
        <w:br/>
      </w:r>
      <w:r>
        <w:br/>
        <w:t>resume_scorer.py</w:t>
      </w:r>
      <w:r>
        <w:br/>
        <w:t>- Calculates similarity scores</w:t>
      </w:r>
      <w:r>
        <w:br/>
      </w:r>
      <w:r>
        <w:br/>
        <w:t>resume_suggestions.py</w:t>
      </w:r>
      <w:r>
        <w:br/>
        <w:t>- Generates improvement recommendations</w:t>
      </w:r>
      <w:r>
        <w:br/>
      </w:r>
      <w:r>
        <w:br/>
        <w:t>Resume_Scorer.ipynb</w:t>
      </w:r>
      <w:r>
        <w:br/>
        <w:t>- Resume matching experiments</w:t>
      </w:r>
      <w:r>
        <w:br/>
      </w:r>
      <w:r>
        <w:br/>
        <w:t>Resume_Suggestions.ipynb</w:t>
      </w:r>
      <w:r>
        <w:br/>
        <w:t>- GPT-powered recommendation analysis</w:t>
      </w:r>
      <w:r>
        <w:br/>
      </w:r>
      <w:r>
        <w:br/>
        <w:t>Project Takeaways</w:t>
      </w:r>
      <w:r>
        <w:br/>
      </w:r>
      <w:r>
        <w:br/>
        <w:t>1. Resume Screening Automation</w:t>
      </w:r>
      <w:r>
        <w:br/>
        <w:t>2. OpenAI Embeddings</w:t>
      </w:r>
      <w:r>
        <w:br/>
        <w:t>3. GPT-4 Integration</w:t>
      </w:r>
      <w:r>
        <w:br/>
        <w:t>4. Semantic Search</w:t>
      </w:r>
      <w:r>
        <w:br/>
        <w:t>5. Vector Embeddings</w:t>
      </w:r>
      <w:r>
        <w:br/>
        <w:t>6. Cosine Similarity</w:t>
      </w:r>
      <w:r>
        <w:br/>
      </w:r>
      <w:r>
        <w:lastRenderedPageBreak/>
        <w:t>7. Gap Analysis</w:t>
      </w:r>
      <w:r>
        <w:br/>
        <w:t>8. Prompt Engineering</w:t>
      </w:r>
      <w:r>
        <w:br/>
        <w:t>9. LangChain Framework</w:t>
      </w:r>
      <w:r>
        <w:br/>
        <w:t>10. Resume Recommendation Systems</w:t>
      </w:r>
      <w:r>
        <w:br/>
        <w:t>11. OCR-Based Document Processing</w:t>
      </w:r>
      <w:r>
        <w:br/>
        <w:t>12. Streamlit Development</w:t>
      </w:r>
      <w:r>
        <w:br/>
        <w:t>13. Azure Deployment</w:t>
      </w:r>
      <w:r>
        <w:br/>
        <w:t>14. User Feedback Loops</w:t>
      </w:r>
      <w:r>
        <w:br/>
        <w:t>15. AI-Powered Career Assistance</w:t>
      </w:r>
      <w:r>
        <w:br/>
      </w:r>
      <w:r>
        <w:br/>
        <w:t>Business Benefits</w:t>
      </w:r>
      <w:r>
        <w:br/>
      </w:r>
      <w:r>
        <w:br/>
        <w:t>- Improved resume quality</w:t>
      </w:r>
      <w:r>
        <w:br/>
        <w:t>- Better job application success rates</w:t>
      </w:r>
      <w:r>
        <w:br/>
        <w:t>- Automated resume evaluation</w:t>
      </w:r>
      <w:r>
        <w:br/>
        <w:t>- Personalized career guidance</w:t>
      </w:r>
      <w:r>
        <w:br/>
        <w:t>- Faster candidate assessment</w:t>
      </w:r>
      <w:r>
        <w:br/>
        <w:t>- Scalable AI-powered career platform</w:t>
      </w:r>
      <w:r>
        <w:br/>
      </w:r>
    </w:p>
    <w:sectPr w:rsidR="00D739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2073367">
    <w:abstractNumId w:val="8"/>
  </w:num>
  <w:num w:numId="2" w16cid:durableId="2143881972">
    <w:abstractNumId w:val="6"/>
  </w:num>
  <w:num w:numId="3" w16cid:durableId="1815442806">
    <w:abstractNumId w:val="5"/>
  </w:num>
  <w:num w:numId="4" w16cid:durableId="243147930">
    <w:abstractNumId w:val="4"/>
  </w:num>
  <w:num w:numId="5" w16cid:durableId="1040665550">
    <w:abstractNumId w:val="7"/>
  </w:num>
  <w:num w:numId="6" w16cid:durableId="1103263943">
    <w:abstractNumId w:val="3"/>
  </w:num>
  <w:num w:numId="7" w16cid:durableId="1895042815">
    <w:abstractNumId w:val="2"/>
  </w:num>
  <w:num w:numId="8" w16cid:durableId="1778136291">
    <w:abstractNumId w:val="1"/>
  </w:num>
  <w:num w:numId="9" w16cid:durableId="1576162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74F6"/>
    <w:rsid w:val="00AA1D8D"/>
    <w:rsid w:val="00B47730"/>
    <w:rsid w:val="00CB0664"/>
    <w:rsid w:val="00D73965"/>
    <w:rsid w:val="00EB59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2B012"/>
  <w14:defaultImageDpi w14:val="300"/>
  <w15:docId w15:val="{8E02673D-7FFD-4806-BA51-DD33CF93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Anilkumar Kola</cp:lastModifiedBy>
  <cp:revision>2</cp:revision>
  <dcterms:created xsi:type="dcterms:W3CDTF">2013-12-23T23:15:00Z</dcterms:created>
  <dcterms:modified xsi:type="dcterms:W3CDTF">2026-05-29T14:41:00Z</dcterms:modified>
  <cp:category/>
</cp:coreProperties>
</file>