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 News Classification using BERT Model</w:t>
      </w:r>
    </w:p>
    <w:p>
      <w:r>
        <w:br/>
        <w:t>Project Overview</w:t>
        <w:br/>
        <w:br/>
        <w:t>Text data is one of the most abundant forms of information available today. Extracting meaningful insights from unstructured text requires advanced Natural Language Processing (NLP) techniques.</w:t>
        <w:br/>
        <w:br/>
        <w:t>This project demonstrates text classification using Google's Bidirectional Encoder Representations from Transformers (BERT). The solution is trained and fine-tuned on the AG News dataset to classify news articles into categories such as World, Sports, Business, and Science/Technology.</w:t>
        <w:br/>
        <w:br/>
        <w:t>BERT leverages transformer architecture, attention mechanisms, and bidirectional language understanding to achieve state-of-the-art performance on NLP classification tasks.</w:t>
        <w:br/>
        <w:br/>
        <w:t>Aim</w:t>
        <w:br/>
        <w:br/>
        <w:t>Build, train, fine-tune, and evaluate a BERT model for news article classification using the AG News dataset.</w:t>
        <w:br/>
        <w:br/>
        <w:t>Data Description</w:t>
        <w:br/>
        <w:br/>
        <w:t>Dataset: AG News Dataset (Hugging Face)</w:t>
        <w:br/>
        <w:br/>
        <w:t>Classes:</w:t>
        <w:br/>
        <w:t>- World</w:t>
        <w:br/>
        <w:t>- Sports</w:t>
        <w:br/>
        <w:t>- Business</w:t>
        <w:br/>
        <w:t>- Sci/Tech</w:t>
        <w:br/>
        <w:br/>
        <w:t>Dataset Size:</w:t>
        <w:br/>
        <w:t>- 30,000 training samples per class</w:t>
        <w:br/>
        <w:t>- 1,900 testing samples per class</w:t>
        <w:br/>
        <w:br/>
        <w:t>Tech Stack</w:t>
        <w:br/>
        <w:br/>
        <w:t>Language:</w:t>
        <w:br/>
        <w:t>- Python</w:t>
        <w:br/>
        <w:br/>
        <w:t>Libraries:</w:t>
        <w:br/>
        <w:t>- ktrain</w:t>
        <w:br/>
        <w:t>- transformers</w:t>
        <w:br/>
        <w:t>- datasets</w:t>
        <w:br/>
        <w:t>- numpy</w:t>
        <w:br/>
        <w:t>- pandas</w:t>
        <w:br/>
        <w:t>- tensorflow</w:t>
        <w:br/>
        <w:t>- timeit</w:t>
        <w:br/>
        <w:br/>
        <w:t>Environment:</w:t>
        <w:br/>
        <w:t>- Jupyter Notebook</w:t>
        <w:br/>
        <w:br/>
        <w:t>Approach</w:t>
        <w:br/>
        <w:br/>
        <w:t>1. Hardware Acceleration Setup</w:t>
        <w:br/>
        <w:t xml:space="preserve">   - Configure GPU/TPU environment</w:t>
        <w:br/>
        <w:br/>
        <w:t>2. Library Installation</w:t>
        <w:br/>
        <w:t xml:space="preserve">   - Install required NLP and transformer libraries</w:t>
        <w:br/>
        <w:br/>
        <w:t>3. Dataset Loading</w:t>
        <w:br/>
        <w:t xml:space="preserve">   - Load AG News dataset from Hugging Face</w:t>
        <w:br/>
        <w:br/>
        <w:t>4. Data Preparation</w:t>
        <w:br/>
        <w:t xml:space="preserve">   - Create training and testing datasets</w:t>
        <w:br/>
        <w:t xml:space="preserve">   - Convert datasets into DataFrames</w:t>
        <w:br/>
        <w:br/>
        <w:t>5. Data Preprocessing</w:t>
        <w:br/>
        <w:t xml:space="preserve">   - Text cleaning</w:t>
        <w:br/>
        <w:t xml:space="preserve">   - Tokenization</w:t>
        <w:br/>
        <w:t xml:space="preserve">   - Input preparation</w:t>
        <w:br/>
        <w:br/>
        <w:t>6. BERT Model Development</w:t>
        <w:br/>
        <w:t xml:space="preserve">   - Load pre-trained BERT Base model</w:t>
        <w:br/>
        <w:t xml:space="preserve">   - Configure classification layers</w:t>
        <w:br/>
        <w:br/>
        <w:t>7. Model Compilation</w:t>
        <w:br/>
        <w:t xml:space="preserve">   - Configure optimizer and loss functions</w:t>
        <w:br/>
        <w:br/>
        <w:t>8. Model Training</w:t>
        <w:br/>
        <w:t xml:space="preserve">   - Fine-tune BERT on AG News dataset</w:t>
        <w:br/>
        <w:br/>
        <w:t>9. Model Evaluation</w:t>
        <w:br/>
        <w:t xml:space="preserve">   - Accuracy measurement</w:t>
        <w:br/>
        <w:t xml:space="preserve">   - Performance metrics analysis</w:t>
        <w:br/>
        <w:br/>
        <w:t>10. Model Saving</w:t>
        <w:br/>
        <w:t xml:space="preserve">   - Store trained model for future inference</w:t>
        <w:br/>
        <w:br/>
        <w:t>Project Structure</w:t>
        <w:br/>
        <w:br/>
        <w:t>src/</w:t>
        <w:br/>
        <w:t>├── engine.py</w:t>
        <w:br/>
        <w:t>└── ML_Pipeline/</w:t>
        <w:br/>
        <w:t xml:space="preserve">    ├── feature_engineering.py</w:t>
        <w:br/>
        <w:t xml:space="preserve">    ├── model.py</w:t>
        <w:br/>
        <w:t xml:space="preserve">    └── utils.py</w:t>
        <w:br/>
        <w:br/>
        <w:t>output/</w:t>
        <w:br/>
        <w:t>└── tf_model.preproc</w:t>
        <w:br/>
        <w:br/>
        <w:t>lib/</w:t>
        <w:br/>
        <w:t>├── Bert_AG_News_Classification.ipynb</w:t>
        <w:br/>
        <w:t>└── Transformers_in_NLP_Explained.ipynb</w:t>
        <w:br/>
        <w:br/>
        <w:t>File Description</w:t>
        <w:br/>
        <w:br/>
        <w:t>engine.py</w:t>
        <w:br/>
        <w:t>- Main execution workflow</w:t>
        <w:br/>
        <w:br/>
        <w:t>feature_engineering.py</w:t>
        <w:br/>
        <w:t>- Data preprocessing and feature preparation</w:t>
        <w:br/>
        <w:br/>
        <w:t>model.py</w:t>
        <w:br/>
        <w:t>- BERT model creation and training</w:t>
        <w:br/>
        <w:br/>
        <w:t>utils.py</w:t>
        <w:br/>
        <w:t>- Helper functions</w:t>
        <w:br/>
        <w:br/>
        <w:t>output/</w:t>
        <w:br/>
        <w:t>- Saved trained model</w:t>
        <w:br/>
        <w:br/>
        <w:t>lib/</w:t>
        <w:br/>
        <w:t>- Reference notebooks and learning material</w:t>
        <w:br/>
        <w:br/>
        <w:t>Project Takeaways</w:t>
        <w:br/>
        <w:br/>
        <w:t>1. Natural Language Processing (NLP)</w:t>
        <w:br/>
        <w:t>2. Text Classification</w:t>
        <w:br/>
        <w:t>3. Transformer Architecture</w:t>
        <w:br/>
        <w:t>4. Attention Mechanisms</w:t>
        <w:br/>
        <w:t>5. Encoder-Decoder Concepts</w:t>
        <w:br/>
        <w:t>6. BERT Architecture</w:t>
        <w:br/>
        <w:t>7. Bidirectional Context Learning</w:t>
        <w:br/>
        <w:t>8. Masked Language Modeling (MLM)</w:t>
        <w:br/>
        <w:t>9. Next Sentence Prediction (NSP)</w:t>
        <w:br/>
        <w:t>10. Hugging Face Datasets</w:t>
        <w:br/>
        <w:t>11. Tokenization</w:t>
        <w:br/>
        <w:t>12. Fine-Tuning Large Language Models</w:t>
        <w:br/>
        <w:t>13. Model Evaluation</w:t>
        <w:br/>
        <w:t>14. Deep Learning for NLP</w:t>
        <w:br/>
        <w:t>15. TensorFlow-Based Training</w:t>
        <w:br/>
        <w:br/>
        <w:t>Business Benefits</w:t>
        <w:br/>
        <w:br/>
        <w:t>- Automated news categorization</w:t>
        <w:br/>
        <w:t>- Improved information retrieval</w:t>
        <w:br/>
        <w:t>- Faster content organization</w:t>
        <w:br/>
        <w:t>- Scalable NLP classification</w:t>
        <w:br/>
        <w:t>- High accuracy text analytics</w:t>
        <w:br/>
        <w:t>- Reduced manual tagging effort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