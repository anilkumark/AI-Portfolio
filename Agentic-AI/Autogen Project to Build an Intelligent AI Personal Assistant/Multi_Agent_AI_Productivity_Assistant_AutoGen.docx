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6AE2C" w14:textId="1C36237A" w:rsidR="00704688" w:rsidRDefault="00000000">
      <w:pPr>
        <w:pStyle w:val="Heading1"/>
      </w:pPr>
      <w:r>
        <w:t>Multi-Agent AI Productivity Assistant with AutoGen</w:t>
      </w:r>
    </w:p>
    <w:p w14:paraId="2894B217" w14:textId="6CD039E8" w:rsidR="00704688" w:rsidRDefault="00000000">
      <w:r>
        <w:br/>
        <w:t>Project Overview</w:t>
      </w:r>
      <w:r>
        <w:br/>
      </w:r>
      <w:r>
        <w:br/>
        <w:t>Modern digital workflows require users to constantly switch between emails, calendars, weather applications, search engines, and productivity tools. This context switching often reduces productivity and creates fragmented user experiences.</w:t>
      </w:r>
      <w:r>
        <w:br/>
      </w:r>
      <w:r>
        <w:br/>
        <w:t>This project addresses that challenge by building a Multi-Agent AI Productivity Assistant that unifies multiple services into a single conversational interface. The system leverages AutoGen to coordinate specialized AI agents capable of handling email management, calendar scheduling, weather forecasting, and web search operations.</w:t>
      </w:r>
      <w:r>
        <w:br/>
      </w:r>
      <w:r>
        <w:br/>
        <w:t>The solution enables intelligent collaboration among multiple agents, improving scalability, reliability, and workflow automation while providing users with a seamless experience through Slack integration.</w:t>
      </w:r>
      <w:r>
        <w:br/>
      </w:r>
      <w:r>
        <w:br/>
        <w:t>Prerequisites</w:t>
      </w:r>
      <w:r>
        <w:br/>
      </w:r>
      <w:r>
        <w:br/>
        <w:t>- Basics of LLMs</w:t>
      </w:r>
      <w:r>
        <w:br/>
        <w:t>- Python Programming</w:t>
      </w:r>
      <w:r>
        <w:br/>
        <w:t>- FastAPI Fundamentals</w:t>
      </w:r>
      <w:r>
        <w:br/>
      </w:r>
      <w:r>
        <w:br/>
        <w:t>Note:</w:t>
      </w:r>
      <w:r>
        <w:br/>
        <w:t>Using OpenAI APIs, Google APIs, Tavily Search API, and Slack integrations may incur usage charges.</w:t>
      </w:r>
      <w:r>
        <w:br/>
      </w:r>
      <w:r>
        <w:br/>
        <w:t>Aim</w:t>
      </w:r>
      <w:r>
        <w:br/>
      </w:r>
      <w:r>
        <w:br/>
        <w:t>Build a Multi-Agent AI Assistant using AutoGen that orchestrates specialized agents into a unified productivity system capable of task automation, service integration, and intelligent conversation management.</w:t>
      </w:r>
      <w:r>
        <w:br/>
      </w:r>
      <w:r>
        <w:br/>
        <w:t>Tech Stack</w:t>
      </w:r>
      <w:r>
        <w:br/>
      </w:r>
      <w:r>
        <w:br/>
        <w:t>Language:</w:t>
      </w:r>
      <w:r>
        <w:br/>
        <w:t>- Python 3.12</w:t>
      </w:r>
      <w:r>
        <w:br/>
      </w:r>
      <w:r>
        <w:br/>
        <w:t>Libraries:</w:t>
      </w:r>
      <w:r>
        <w:br/>
        <w:t>- autogen-agentchat</w:t>
      </w:r>
      <w:r>
        <w:br/>
        <w:t>- autogen-core</w:t>
      </w:r>
      <w:r>
        <w:br/>
      </w:r>
      <w:r>
        <w:lastRenderedPageBreak/>
        <w:t>- autogen-ext</w:t>
      </w:r>
      <w:r>
        <w:br/>
        <w:t>- fastapi</w:t>
      </w:r>
      <w:r>
        <w:br/>
        <w:t>- uvicorn</w:t>
      </w:r>
      <w:r>
        <w:br/>
        <w:t>- slack-sdk</w:t>
      </w:r>
      <w:r>
        <w:br/>
        <w:t>- httpx</w:t>
      </w:r>
      <w:r>
        <w:br/>
        <w:t>- pandas</w:t>
      </w:r>
      <w:r>
        <w:br/>
        <w:t>- pytz</w:t>
      </w:r>
      <w:r>
        <w:br/>
        <w:t>- openai</w:t>
      </w:r>
      <w:r>
        <w:br/>
      </w:r>
      <w:r>
        <w:br/>
        <w:t>Model:</w:t>
      </w:r>
      <w:r>
        <w:br/>
        <w:t>- OpenAI GPT-4o</w:t>
      </w:r>
      <w:r>
        <w:br/>
      </w:r>
      <w:r>
        <w:br/>
        <w:t>APIs:</w:t>
      </w:r>
      <w:r>
        <w:br/>
        <w:t>- Google Gmail API</w:t>
      </w:r>
      <w:r>
        <w:br/>
        <w:t>- Google Calendar API</w:t>
      </w:r>
      <w:r>
        <w:br/>
        <w:t>- OpenWeatherMap API</w:t>
      </w:r>
      <w:r>
        <w:br/>
        <w:t>- Tavily Search API</w:t>
      </w:r>
      <w:r>
        <w:br/>
      </w:r>
      <w:r>
        <w:br/>
        <w:t>Platform Integrations:</w:t>
      </w:r>
      <w:r>
        <w:br/>
        <w:t>- Slack SDK</w:t>
      </w:r>
      <w:r>
        <w:br/>
        <w:t>- FastAPI REST APIs</w:t>
      </w:r>
      <w:r>
        <w:br/>
      </w:r>
      <w:r>
        <w:br/>
        <w:t>Approach</w:t>
      </w:r>
      <w:r>
        <w:br/>
      </w:r>
      <w:r>
        <w:br/>
        <w:t>1. Environment Setup</w:t>
      </w:r>
      <w:r>
        <w:br/>
        <w:t xml:space="preserve">   - Install AutoGen dependencies</w:t>
      </w:r>
      <w:r>
        <w:br/>
        <w:t xml:space="preserve">   - Configure OpenAI API keys</w:t>
      </w:r>
      <w:r>
        <w:br/>
        <w:t xml:space="preserve">   - Set up project structure</w:t>
      </w:r>
      <w:r>
        <w:br/>
      </w:r>
      <w:r>
        <w:br/>
        <w:t>2. Tool Building and Service Integrations</w:t>
      </w:r>
      <w:r>
        <w:br/>
        <w:t xml:space="preserve">   - Gmail API integration</w:t>
      </w:r>
      <w:r>
        <w:br/>
        <w:t xml:space="preserve">   - Google Calendar integration</w:t>
      </w:r>
      <w:r>
        <w:br/>
        <w:t xml:space="preserve">   - Tavily Search integration</w:t>
      </w:r>
      <w:r>
        <w:br/>
        <w:t xml:space="preserve">   - Weather API integration</w:t>
      </w:r>
      <w:r>
        <w:br/>
        <w:t xml:space="preserve">   - Async tool implementation</w:t>
      </w:r>
      <w:r>
        <w:br/>
      </w:r>
      <w:r>
        <w:br/>
        <w:t>3. Agent Architecture Design</w:t>
      </w:r>
      <w:r>
        <w:br/>
        <w:t xml:space="preserve">   - Email Agent</w:t>
      </w:r>
      <w:r>
        <w:br/>
        <w:t xml:space="preserve">   - Calendar Agent</w:t>
      </w:r>
      <w:r>
        <w:br/>
        <w:t xml:space="preserve">   - Weather Agent</w:t>
      </w:r>
      <w:r>
        <w:br/>
        <w:t xml:space="preserve">   - Search Agent</w:t>
      </w:r>
      <w:r>
        <w:br/>
        <w:t xml:space="preserve">   - Intelligent task routing</w:t>
      </w:r>
      <w:r>
        <w:br/>
      </w:r>
      <w:r>
        <w:br/>
      </w:r>
      <w:r>
        <w:lastRenderedPageBreak/>
        <w:t>4. Multi-Agent Orchestration</w:t>
      </w:r>
      <w:r>
        <w:br/>
        <w:t xml:space="preserve">   - MagenticOneGroupChat configuration</w:t>
      </w:r>
      <w:r>
        <w:br/>
        <w:t xml:space="preserve">   - Agent coordination</w:t>
      </w:r>
      <w:r>
        <w:br/>
        <w:t xml:space="preserve">   - Conversation flow management</w:t>
      </w:r>
      <w:r>
        <w:br/>
        <w:t xml:space="preserve">   - Monitoring and logging</w:t>
      </w:r>
      <w:r>
        <w:br/>
      </w:r>
      <w:r>
        <w:br/>
        <w:t>5. Conversational Interface</w:t>
      </w:r>
      <w:r>
        <w:br/>
        <w:t xml:space="preserve">   - Context-aware conversations</w:t>
      </w:r>
      <w:r>
        <w:br/>
        <w:t xml:space="preserve">   - Agent selection logic</w:t>
      </w:r>
      <w:r>
        <w:br/>
        <w:t xml:space="preserve">   - Response formatting</w:t>
      </w:r>
      <w:r>
        <w:br/>
      </w:r>
      <w:r>
        <w:br/>
        <w:t>6. Platform Integration and Deployment</w:t>
      </w:r>
      <w:r>
        <w:br/>
        <w:t xml:space="preserve">   - Slack App integration</w:t>
      </w:r>
      <w:r>
        <w:br/>
        <w:t xml:space="preserve">   - FastAPI server</w:t>
      </w:r>
      <w:r>
        <w:br/>
        <w:t xml:space="preserve">   - Webhook configuration</w:t>
      </w:r>
      <w:r>
        <w:br/>
        <w:t xml:space="preserve">   - Background task processing</w:t>
      </w:r>
      <w:r>
        <w:br/>
      </w:r>
      <w:r>
        <w:br/>
        <w:t>Project Structure</w:t>
      </w:r>
      <w:r>
        <w:br/>
      </w:r>
      <w:r>
        <w:br/>
        <w:t>personal-assistant/</w:t>
      </w:r>
      <w:r>
        <w:br/>
        <w:t>├── source/</w:t>
      </w:r>
      <w:r>
        <w:br/>
        <w:t>│   ├── personal_agents.py</w:t>
      </w:r>
      <w:r>
        <w:br/>
        <w:t>│   ├── email_tools.py</w:t>
      </w:r>
      <w:r>
        <w:br/>
        <w:t>│   ├── configurations.py</w:t>
      </w:r>
      <w:r>
        <w:br/>
        <w:t>│   ├── calendar_tools.py</w:t>
      </w:r>
      <w:r>
        <w:br/>
        <w:t>│   ├── weather_tools.py</w:t>
      </w:r>
      <w:r>
        <w:br/>
        <w:t>│   ├── search_tools.py</w:t>
      </w:r>
      <w:r>
        <w:br/>
        <w:t>│   ├── google_utils.py</w:t>
      </w:r>
      <w:r>
        <w:br/>
        <w:t>│   ├── prompts.py</w:t>
      </w:r>
      <w:r>
        <w:br/>
        <w:t>│   └── log_records.py</w:t>
      </w:r>
      <w:r>
        <w:br/>
        <w:t>├── slack_app.py</w:t>
      </w:r>
      <w:r>
        <w:br/>
        <w:t>├── requirements.txt</w:t>
      </w:r>
      <w:r>
        <w:br/>
        <w:t>├── credentials.json</w:t>
      </w:r>
      <w:r>
        <w:br/>
        <w:t>├── token.json</w:t>
      </w:r>
      <w:r>
        <w:br/>
        <w:t>└── logs/</w:t>
      </w:r>
      <w:r>
        <w:br/>
      </w:r>
      <w:r>
        <w:br/>
        <w:t>File Descriptions</w:t>
      </w:r>
      <w:r>
        <w:br/>
      </w:r>
      <w:r>
        <w:br/>
        <w:t>personal_agents.py</w:t>
      </w:r>
      <w:r>
        <w:br/>
        <w:t>- Main orchestrator</w:t>
      </w:r>
      <w:r>
        <w:br/>
        <w:t>- Agent definitions</w:t>
      </w:r>
      <w:r>
        <w:br/>
        <w:t>- AutoGen MagenticOneGroupChat implementation</w:t>
      </w:r>
      <w:r>
        <w:br/>
      </w:r>
      <w:r>
        <w:br/>
      </w:r>
      <w:r>
        <w:lastRenderedPageBreak/>
        <w:t>email_tools.py</w:t>
      </w:r>
      <w:r>
        <w:br/>
        <w:t>- Gmail API operations</w:t>
      </w:r>
      <w:r>
        <w:br/>
        <w:t>- Email management tools</w:t>
      </w:r>
      <w:r>
        <w:br/>
      </w:r>
      <w:r>
        <w:br/>
        <w:t>calendar_tools.py</w:t>
      </w:r>
      <w:r>
        <w:br/>
        <w:t>- Google Calendar scheduling</w:t>
      </w:r>
      <w:r>
        <w:br/>
        <w:t>- Event management</w:t>
      </w:r>
      <w:r>
        <w:br/>
      </w:r>
      <w:r>
        <w:br/>
        <w:t>weather_tools.py</w:t>
      </w:r>
      <w:r>
        <w:br/>
        <w:t>- Weather forecasting services</w:t>
      </w:r>
      <w:r>
        <w:br/>
      </w:r>
      <w:r>
        <w:br/>
        <w:t>search_tools.py</w:t>
      </w:r>
      <w:r>
        <w:br/>
        <w:t>- Tavily search integration</w:t>
      </w:r>
      <w:r>
        <w:br/>
        <w:t>- Research and information retrieval</w:t>
      </w:r>
      <w:r>
        <w:br/>
      </w:r>
      <w:r>
        <w:br/>
        <w:t>slack_app.py</w:t>
      </w:r>
      <w:r>
        <w:br/>
        <w:t>- Slack SDK integration</w:t>
      </w:r>
      <w:r>
        <w:br/>
        <w:t>- FastAPI server</w:t>
      </w:r>
      <w:r>
        <w:br/>
        <w:t>- Real-time messaging support</w:t>
      </w:r>
      <w:r>
        <w:br/>
      </w:r>
      <w:r>
        <w:br/>
        <w:t>Project Takeaways</w:t>
      </w:r>
      <w:r>
        <w:br/>
      </w:r>
      <w:r>
        <w:br/>
        <w:t>1. Multi-Agent System Architecture</w:t>
      </w:r>
      <w:r>
        <w:br/>
        <w:t>2. Agent Collaboration and Coordination</w:t>
      </w:r>
      <w:r>
        <w:br/>
        <w:t>3. AutoGen Framework Implementation</w:t>
      </w:r>
      <w:r>
        <w:br/>
        <w:t>4. Agentic AI Concepts</w:t>
      </w:r>
      <w:r>
        <w:br/>
        <w:t>5. Tool Calling and Function Integration</w:t>
      </w:r>
      <w:r>
        <w:br/>
        <w:t>6. Async Service Integration</w:t>
      </w:r>
      <w:r>
        <w:br/>
        <w:t>7. Intelligent Task Delegation</w:t>
      </w:r>
      <w:r>
        <w:br/>
        <w:t>8. Gmail API Integration</w:t>
      </w:r>
      <w:r>
        <w:br/>
        <w:t>9. Google Calendar Integration</w:t>
      </w:r>
      <w:r>
        <w:br/>
        <w:t>10. Tavily Search Integration</w:t>
      </w:r>
      <w:r>
        <w:br/>
        <w:t>11. OAuth2 Authentication Flows</w:t>
      </w:r>
      <w:r>
        <w:br/>
        <w:t>12. Slack Integration</w:t>
      </w:r>
      <w:r>
        <w:br/>
        <w:t>13. Context-Aware Conversations</w:t>
      </w:r>
      <w:r>
        <w:br/>
        <w:t>14. Workflow Automation</w:t>
      </w:r>
      <w:r>
        <w:br/>
        <w:t>15. End-to-End Agentic AI Systems</w:t>
      </w:r>
      <w:r>
        <w:br/>
      </w:r>
      <w:r>
        <w:br/>
        <w:t>Business Benefits</w:t>
      </w:r>
      <w:r>
        <w:br/>
      </w:r>
      <w:r>
        <w:br/>
        <w:t>- Unified productivity platform</w:t>
      </w:r>
      <w:r>
        <w:br/>
        <w:t>- Reduced context switching</w:t>
      </w:r>
      <w:r>
        <w:br/>
        <w:t>- Intelligent workflow automation</w:t>
      </w:r>
      <w:r>
        <w:br/>
      </w:r>
      <w:r>
        <w:lastRenderedPageBreak/>
        <w:t>- Improved operational efficiency</w:t>
      </w:r>
      <w:r>
        <w:br/>
        <w:t>- Scalable multi-agent architecture</w:t>
      </w:r>
      <w:r>
        <w:br/>
        <w:t>- Enhanced user productivity</w:t>
      </w:r>
      <w:r>
        <w:br/>
        <w:t>- Centralized service orchestration</w:t>
      </w:r>
      <w:r>
        <w:br/>
      </w:r>
      <w:r w:rsidR="000E7C7C">
        <w:rPr>
          <w:noProof/>
        </w:rPr>
        <w:drawing>
          <wp:inline distT="0" distB="0" distL="0" distR="0" wp14:anchorId="37DF339E" wp14:editId="54A36E79">
            <wp:extent cx="5486400" cy="5843270"/>
            <wp:effectExtent l="0" t="0" r="0" b="5080"/>
            <wp:docPr id="80185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4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6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776553">
    <w:abstractNumId w:val="8"/>
  </w:num>
  <w:num w:numId="2" w16cid:durableId="1795711590">
    <w:abstractNumId w:val="6"/>
  </w:num>
  <w:num w:numId="3" w16cid:durableId="25957294">
    <w:abstractNumId w:val="5"/>
  </w:num>
  <w:num w:numId="4" w16cid:durableId="402989194">
    <w:abstractNumId w:val="4"/>
  </w:num>
  <w:num w:numId="5" w16cid:durableId="707410942">
    <w:abstractNumId w:val="7"/>
  </w:num>
  <w:num w:numId="6" w16cid:durableId="2112385242">
    <w:abstractNumId w:val="3"/>
  </w:num>
  <w:num w:numId="7" w16cid:durableId="1706521069">
    <w:abstractNumId w:val="2"/>
  </w:num>
  <w:num w:numId="8" w16cid:durableId="1377199180">
    <w:abstractNumId w:val="1"/>
  </w:num>
  <w:num w:numId="9" w16cid:durableId="190474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C7C"/>
    <w:rsid w:val="0015074B"/>
    <w:rsid w:val="0029639D"/>
    <w:rsid w:val="00326F90"/>
    <w:rsid w:val="003F277F"/>
    <w:rsid w:val="007046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03841"/>
  <w14:defaultImageDpi w14:val="300"/>
  <w15:docId w15:val="{10641403-82CD-45EC-8FFF-D0C5EA780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Anilkumar Kola</cp:lastModifiedBy>
  <cp:revision>2</cp:revision>
  <dcterms:created xsi:type="dcterms:W3CDTF">2013-12-23T23:15:00Z</dcterms:created>
  <dcterms:modified xsi:type="dcterms:W3CDTF">2026-05-29T13:15:00Z</dcterms:modified>
  <cp:category/>
</cp:coreProperties>
</file>