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8E94" w14:textId="77777777" w:rsidR="00B328C9" w:rsidRDefault="00000000">
      <w:pPr>
        <w:pStyle w:val="Heading1"/>
      </w:pPr>
      <w:r>
        <w:t>Build a Wealth Management Agentic AI Chatbot with Microsoft Fabric</w:t>
      </w:r>
    </w:p>
    <w:p w14:paraId="71D395BC" w14:textId="4A67B552" w:rsidR="00B328C9" w:rsidRDefault="00000000">
      <w:r>
        <w:br/>
        <w:t>Project Overview</w:t>
      </w:r>
      <w:r>
        <w:br/>
      </w:r>
      <w:r>
        <w:br/>
        <w:t>This project introduces an Agentic AI-powered Wealth Management Assistant built using Microsoft Fabric, Azure, LangChain, GPT, and ChromaDB. The system acts as an intelligent financial advisor capable of analyzing investment portfolios, assessing financial risks, generating investment strategies, and providing personalized recommendations.</w:t>
      </w:r>
      <w:r>
        <w:br/>
      </w:r>
      <w:r>
        <w:br/>
        <w:t>Unlike traditional AI systems, the agent dynamically selects financial analysis tools, executes multi-step workflows, and adapts recommendations based on user intent and historical interactions. The solution combines Retrieval-Augmented Generation (RAG), memory management, and agentic reasoning to support wealth management and risk assessment use cases.</w:t>
      </w:r>
      <w:r>
        <w:br/>
      </w:r>
      <w:r>
        <w:br/>
        <w:t>Prerequisites</w:t>
      </w:r>
      <w:r>
        <w:br/>
      </w:r>
      <w:r>
        <w:br/>
        <w:t>- Basics of LLMs</w:t>
      </w:r>
      <w:r>
        <w:br/>
        <w:t>- Vector Databases</w:t>
      </w:r>
      <w:r>
        <w:br/>
        <w:t>- Prompt Engineering</w:t>
      </w:r>
      <w:r>
        <w:br/>
        <w:t>- Python</w:t>
      </w:r>
      <w:r>
        <w:br/>
        <w:t>- Streamlit</w:t>
      </w:r>
      <w:r>
        <w:br/>
        <w:t>- Azure Cloud Fundamentals</w:t>
      </w:r>
      <w:r>
        <w:br/>
        <w:t>- Microsoft Fabric Fundamentals</w:t>
      </w:r>
      <w:r>
        <w:br/>
      </w:r>
      <w:r>
        <w:br/>
        <w:t>Aim</w:t>
      </w:r>
      <w:r>
        <w:br/>
      </w:r>
      <w:r>
        <w:br/>
        <w:t>Develop an Agentic AI-powered Risk Assessment and Wealth Management Assistant that autonomously evaluates financial risks, analyzes portfolios, recommends investment strategies, and provides personalized financial guidance.</w:t>
      </w:r>
      <w:r>
        <w:br/>
      </w:r>
      <w:r>
        <w:br/>
        <w:t>Data Description</w:t>
      </w:r>
      <w:r>
        <w:br/>
      </w:r>
      <w:r>
        <w:br/>
        <w:t>The system utilizes:</w:t>
      </w:r>
      <w:r>
        <w:br/>
      </w:r>
      <w:r>
        <w:br/>
        <w:t>- Wealth Asset Data</w:t>
      </w:r>
      <w:r>
        <w:br/>
        <w:t>- Investment Portfolios</w:t>
      </w:r>
      <w:r>
        <w:br/>
        <w:t>- Financial Transaction Records</w:t>
      </w:r>
      <w:r>
        <w:br/>
        <w:t>- Historical Financial Data</w:t>
      </w:r>
      <w:r>
        <w:br/>
        <w:t>- Client Financial Goals</w:t>
      </w:r>
      <w:r>
        <w:br/>
      </w:r>
      <w:r>
        <w:br/>
      </w:r>
      <w:r>
        <w:lastRenderedPageBreak/>
        <w:t>Tech Stack</w:t>
      </w:r>
      <w:r>
        <w:br/>
      </w:r>
      <w:r>
        <w:br/>
        <w:t>Language:</w:t>
      </w:r>
      <w:r>
        <w:br/>
        <w:t>- Python 3.10</w:t>
      </w:r>
      <w:r>
        <w:br/>
      </w:r>
      <w:r>
        <w:br/>
        <w:t>Libraries:</w:t>
      </w:r>
      <w:r>
        <w:br/>
        <w:t>- pandas</w:t>
      </w:r>
      <w:r>
        <w:br/>
        <w:t>- numpy</w:t>
      </w:r>
      <w:r>
        <w:br/>
        <w:t>- LangChain</w:t>
      </w:r>
      <w:r>
        <w:br/>
        <w:t>- OpenAI</w:t>
      </w:r>
      <w:r>
        <w:br/>
        <w:t>- Flask</w:t>
      </w:r>
      <w:r>
        <w:br/>
      </w:r>
      <w:r>
        <w:br/>
        <w:t>Cloud Platform:</w:t>
      </w:r>
      <w:r>
        <w:br/>
        <w:t>- Microsoft Fabric</w:t>
      </w:r>
      <w:r>
        <w:br/>
        <w:t xml:space="preserve">  - OneLake</w:t>
      </w:r>
      <w:r>
        <w:br/>
        <w:t xml:space="preserve">  - LakeHouse</w:t>
      </w:r>
      <w:r>
        <w:br/>
        <w:t xml:space="preserve">  - Fabric Data Warehouse</w:t>
      </w:r>
      <w:r>
        <w:br/>
      </w:r>
      <w:r>
        <w:br/>
        <w:t>Model:</w:t>
      </w:r>
      <w:r>
        <w:br/>
        <w:t>- GPT with Retrieval-Augmented Generation (RAG)</w:t>
      </w:r>
      <w:r>
        <w:br/>
      </w:r>
      <w:r>
        <w:br/>
        <w:t>Vector Database:</w:t>
      </w:r>
      <w:r>
        <w:br/>
        <w:t>- ChromaDB</w:t>
      </w:r>
      <w:r>
        <w:br/>
      </w:r>
      <w:r>
        <w:br/>
        <w:t>Cloud:</w:t>
      </w:r>
      <w:r>
        <w:br/>
        <w:t>- Microsoft Azure</w:t>
      </w:r>
      <w:r>
        <w:br/>
      </w:r>
      <w:r>
        <w:br/>
        <w:t>API Framework:</w:t>
      </w:r>
      <w:r>
        <w:br/>
        <w:t>- Flask API</w:t>
      </w:r>
      <w:r>
        <w:br/>
      </w:r>
      <w:r>
        <w:br/>
        <w:t>Approach</w:t>
      </w:r>
      <w:r>
        <w:br/>
      </w:r>
      <w:r>
        <w:br/>
        <w:t>1. Goal Definition and Task Decomposition</w:t>
      </w:r>
      <w:r>
        <w:br/>
        <w:t xml:space="preserve">   - Portfolio analysis</w:t>
      </w:r>
      <w:r>
        <w:br/>
        <w:t xml:space="preserve">   - Risk exposure evaluation</w:t>
      </w:r>
      <w:r>
        <w:br/>
        <w:t xml:space="preserve">   - Investment planning</w:t>
      </w:r>
      <w:r>
        <w:br/>
        <w:t xml:space="preserve">   - Risk mitigation recommendations</w:t>
      </w:r>
      <w:r>
        <w:br/>
      </w:r>
      <w:r>
        <w:br/>
        <w:t>2. Agentic AI Framework Development</w:t>
      </w:r>
      <w:r>
        <w:br/>
        <w:t xml:space="preserve">   - Dynamic tool selection</w:t>
      </w:r>
      <w:r>
        <w:br/>
        <w:t xml:space="preserve">   - Chain of Thought reasoning</w:t>
      </w:r>
      <w:r>
        <w:br/>
        <w:t xml:space="preserve">   - Autonomous decision-making</w:t>
      </w:r>
      <w:r>
        <w:br/>
      </w:r>
      <w:r>
        <w:br/>
      </w:r>
      <w:r>
        <w:lastRenderedPageBreak/>
        <w:t>3. Financial Analysis Tools</w:t>
      </w:r>
      <w:r>
        <w:br/>
        <w:t xml:space="preserve">   - Stock Position Analysis Tool</w:t>
      </w:r>
      <w:r>
        <w:br/>
        <w:t xml:space="preserve">   - Risk Calculation Tool</w:t>
      </w:r>
      <w:r>
        <w:br/>
        <w:t xml:space="preserve">   - Risk Mitigation Tool</w:t>
      </w:r>
      <w:r>
        <w:br/>
        <w:t xml:space="preserve">   - Feedback and Recommendation Refinement Tool</w:t>
      </w:r>
      <w:r>
        <w:br/>
      </w:r>
      <w:r>
        <w:br/>
        <w:t>4. Memory Management</w:t>
      </w:r>
      <w:r>
        <w:br/>
        <w:t xml:space="preserve">   - ChromaDB vector storage</w:t>
      </w:r>
      <w:r>
        <w:br/>
        <w:t xml:space="preserve">   - User preference retention</w:t>
      </w:r>
      <w:r>
        <w:br/>
        <w:t xml:space="preserve">   - Personalized recommendations</w:t>
      </w:r>
      <w:r>
        <w:br/>
      </w:r>
      <w:r>
        <w:br/>
        <w:t>5. Decision-Making Engine</w:t>
      </w:r>
      <w:r>
        <w:br/>
        <w:t xml:space="preserve">   - Risk Analysis</w:t>
      </w:r>
      <w:r>
        <w:br/>
        <w:t xml:space="preserve">   - Investment Planning</w:t>
      </w:r>
      <w:r>
        <w:br/>
        <w:t xml:space="preserve">   - Intent Detection</w:t>
      </w:r>
      <w:r>
        <w:br/>
        <w:t xml:space="preserve">   - Tool Invocation</w:t>
      </w:r>
      <w:r>
        <w:br/>
      </w:r>
      <w:r>
        <w:br/>
        <w:t>6. API Development</w:t>
      </w:r>
      <w:r>
        <w:br/>
        <w:t xml:space="preserve">   - Flask-based chatbot APIs</w:t>
      </w:r>
      <w:r>
        <w:br/>
        <w:t xml:space="preserve">   - Real-time financial interactions</w:t>
      </w:r>
      <w:r>
        <w:br/>
      </w:r>
      <w:r>
        <w:br/>
        <w:t>7. Front-End Development</w:t>
      </w:r>
      <w:r>
        <w:br/>
        <w:t xml:space="preserve">   - HTML chatbot interface</w:t>
      </w:r>
      <w:r>
        <w:br/>
        <w:t xml:space="preserve">   - Financial assistant dashboard</w:t>
      </w:r>
      <w:r>
        <w:br/>
      </w:r>
      <w:r>
        <w:br/>
        <w:t>Project Structure</w:t>
      </w:r>
      <w:r>
        <w:br/>
      </w:r>
      <w:r>
        <w:br/>
        <w:t>Agent/</w:t>
      </w:r>
      <w:r>
        <w:br/>
        <w:t>├── agent.py</w:t>
      </w:r>
      <w:r>
        <w:br/>
        <w:t>├── intent.py</w:t>
      </w:r>
      <w:r>
        <w:br/>
        <w:t>├── memory.py</w:t>
      </w:r>
      <w:r>
        <w:br/>
        <w:t>└── tools.py</w:t>
      </w:r>
      <w:r>
        <w:br/>
      </w:r>
      <w:r>
        <w:br/>
        <w:t>CreateDataWarehouse/</w:t>
      </w:r>
      <w:r>
        <w:br/>
        <w:t>├── CreatingTables.sql</w:t>
      </w:r>
      <w:r>
        <w:br/>
        <w:t>└── InsertToSQL.py</w:t>
      </w:r>
      <w:r>
        <w:br/>
      </w:r>
      <w:r>
        <w:br/>
        <w:t>FinancialGoals/</w:t>
      </w:r>
      <w:r>
        <w:br/>
        <w:t>└── RAGToSQL/</w:t>
      </w:r>
      <w:r>
        <w:br/>
        <w:t xml:space="preserve">    ├── FabricsRAG.py</w:t>
      </w:r>
      <w:r>
        <w:br/>
        <w:t xml:space="preserve">    ├── InferenceRAG.py</w:t>
      </w:r>
      <w:r>
        <w:br/>
        <w:t xml:space="preserve">    ├── TrainRAG.py</w:t>
      </w:r>
      <w:r>
        <w:br/>
        <w:t xml:space="preserve">    ├── VisualizeRAG.py</w:t>
      </w:r>
      <w:r>
        <w:br/>
      </w:r>
      <w:r>
        <w:lastRenderedPageBreak/>
        <w:t xml:space="preserve">    └── Helper/</w:t>
      </w:r>
      <w:r>
        <w:br/>
      </w:r>
      <w:r>
        <w:br/>
        <w:t>app.py</w:t>
      </w:r>
      <w:r>
        <w:br/>
        <w:t>connection.py</w:t>
      </w:r>
      <w:r>
        <w:br/>
        <w:t>requirements.txt</w:t>
      </w:r>
      <w:r>
        <w:br/>
        <w:t>readme.md</w:t>
      </w:r>
      <w:r>
        <w:br/>
        <w:t>templates/</w:t>
      </w:r>
      <w:r>
        <w:br/>
        <w:t>└── index.html</w:t>
      </w:r>
      <w:r>
        <w:br/>
      </w:r>
      <w:r>
        <w:br/>
        <w:t>Key Components</w:t>
      </w:r>
      <w:r>
        <w:br/>
      </w:r>
      <w:r>
        <w:br/>
        <w:t>agent.py</w:t>
      </w:r>
      <w:r>
        <w:br/>
        <w:t>- Agent orchestration</w:t>
      </w:r>
      <w:r>
        <w:br/>
        <w:t>- Decision-making logic</w:t>
      </w:r>
      <w:r>
        <w:br/>
      </w:r>
      <w:r>
        <w:br/>
        <w:t>intent.py</w:t>
      </w:r>
      <w:r>
        <w:br/>
        <w:t>- User intent classification</w:t>
      </w:r>
      <w:r>
        <w:br/>
      </w:r>
      <w:r>
        <w:br/>
        <w:t>memory.py</w:t>
      </w:r>
      <w:r>
        <w:br/>
        <w:t>- Long-term memory management</w:t>
      </w:r>
      <w:r>
        <w:br/>
      </w:r>
      <w:r>
        <w:br/>
        <w:t>tools.py</w:t>
      </w:r>
      <w:r>
        <w:br/>
        <w:t>- Financial analysis tools</w:t>
      </w:r>
      <w:r>
        <w:br/>
      </w:r>
      <w:r>
        <w:br/>
        <w:t>FabricsRAG.py</w:t>
      </w:r>
      <w:r>
        <w:br/>
        <w:t>- Microsoft Fabric integration</w:t>
      </w:r>
      <w:r>
        <w:br/>
      </w:r>
      <w:r>
        <w:br/>
        <w:t>TrainRAG.py</w:t>
      </w:r>
      <w:r>
        <w:br/>
        <w:t>- RAG training pipeline</w:t>
      </w:r>
      <w:r>
        <w:br/>
      </w:r>
      <w:r>
        <w:br/>
        <w:t>app.py</w:t>
      </w:r>
      <w:r>
        <w:br/>
        <w:t>- Flask backend services</w:t>
      </w:r>
      <w:r>
        <w:br/>
      </w:r>
      <w:r>
        <w:br/>
        <w:t>Project Takeaways</w:t>
      </w:r>
      <w:r>
        <w:br/>
      </w:r>
      <w:r>
        <w:br/>
        <w:t>1. Agentic AI Architecture</w:t>
      </w:r>
      <w:r>
        <w:br/>
        <w:t>2. Autonomous Decision Making</w:t>
      </w:r>
      <w:r>
        <w:br/>
        <w:t>3. LangChain Agents</w:t>
      </w:r>
      <w:r>
        <w:br/>
        <w:t>4. Dynamic Tool Selection</w:t>
      </w:r>
      <w:r>
        <w:br/>
        <w:t>5. Retrieval-Augmented Generation (RAG)</w:t>
      </w:r>
      <w:r>
        <w:br/>
        <w:t>6. Microsoft Fabric Integration</w:t>
      </w:r>
      <w:r>
        <w:br/>
        <w:t>7. OneLake and LakeHouse Architecture</w:t>
      </w:r>
      <w:r>
        <w:br/>
        <w:t>8. ChromaDB Vector Databases</w:t>
      </w:r>
      <w:r>
        <w:br/>
      </w:r>
      <w:r>
        <w:lastRenderedPageBreak/>
        <w:t>9. Memory-Aware AI Systems</w:t>
      </w:r>
      <w:r>
        <w:br/>
        <w:t>10. Financial Risk Assessment</w:t>
      </w:r>
      <w:r>
        <w:br/>
        <w:t>11. Investment Strategy Generation</w:t>
      </w:r>
      <w:r>
        <w:br/>
        <w:t>12. Flask API Development</w:t>
      </w:r>
      <w:r>
        <w:br/>
        <w:t>13. Personalized Financial Recommendations</w:t>
      </w:r>
      <w:r>
        <w:br/>
        <w:t>14. Financial Data Analytics</w:t>
      </w:r>
      <w:r>
        <w:br/>
        <w:t>15. End-to-End Agentic AI Systems</w:t>
      </w:r>
      <w:r>
        <w:br/>
      </w:r>
      <w:r>
        <w:br/>
        <w:t>Business Benefits</w:t>
      </w:r>
      <w:r>
        <w:br/>
      </w:r>
      <w:r>
        <w:br/>
        <w:t>- Automated financial risk assessment</w:t>
      </w:r>
      <w:r>
        <w:br/>
        <w:t>- Personalized investment planning</w:t>
      </w:r>
      <w:r>
        <w:br/>
        <w:t>- Improved decision making</w:t>
      </w:r>
      <w:r>
        <w:br/>
        <w:t>- Context-aware financial recommendations</w:t>
      </w:r>
      <w:r>
        <w:br/>
        <w:t>- Reduced manual analysis effort</w:t>
      </w:r>
      <w:r>
        <w:br/>
        <w:t>- Scalable financial advisory platform</w:t>
      </w:r>
      <w:r>
        <w:br/>
        <w:t>- Enhanced customer experience</w:t>
      </w:r>
      <w:r>
        <w:br/>
        <w:t>- Intelligent wealth management automation</w:t>
      </w:r>
      <w:r>
        <w:br/>
      </w:r>
      <w:r w:rsidR="00270033">
        <w:rPr>
          <w:noProof/>
        </w:rPr>
        <w:drawing>
          <wp:inline distT="0" distB="0" distL="0" distR="0" wp14:anchorId="4170EB71" wp14:editId="3CBD64C0">
            <wp:extent cx="5922745" cy="1966456"/>
            <wp:effectExtent l="0" t="0" r="1905" b="0"/>
            <wp:docPr id="947531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733" cy="1976080"/>
                    </a:xfrm>
                    <a:prstGeom prst="rect">
                      <a:avLst/>
                    </a:prstGeom>
                    <a:noFill/>
                  </pic:spPr>
                </pic:pic>
              </a:graphicData>
            </a:graphic>
          </wp:inline>
        </w:drawing>
      </w:r>
    </w:p>
    <w:sectPr w:rsidR="00B328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463163">
    <w:abstractNumId w:val="8"/>
  </w:num>
  <w:num w:numId="2" w16cid:durableId="565998224">
    <w:abstractNumId w:val="6"/>
  </w:num>
  <w:num w:numId="3" w16cid:durableId="1888182335">
    <w:abstractNumId w:val="5"/>
  </w:num>
  <w:num w:numId="4" w16cid:durableId="1616250324">
    <w:abstractNumId w:val="4"/>
  </w:num>
  <w:num w:numId="5" w16cid:durableId="334767847">
    <w:abstractNumId w:val="7"/>
  </w:num>
  <w:num w:numId="6" w16cid:durableId="310910178">
    <w:abstractNumId w:val="3"/>
  </w:num>
  <w:num w:numId="7" w16cid:durableId="674193149">
    <w:abstractNumId w:val="2"/>
  </w:num>
  <w:num w:numId="8" w16cid:durableId="1349016311">
    <w:abstractNumId w:val="1"/>
  </w:num>
  <w:num w:numId="9" w16cid:durableId="1109086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7FF"/>
    <w:rsid w:val="00270033"/>
    <w:rsid w:val="0029639D"/>
    <w:rsid w:val="00326F90"/>
    <w:rsid w:val="00AA1D8D"/>
    <w:rsid w:val="00B328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F6B62"/>
  <w14:defaultImageDpi w14:val="300"/>
  <w15:docId w15:val="{30646DEA-8686-438B-93B6-43EB9C67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2026-05-29T14:20:00Z</dcterms:modified>
  <cp:category/>
</cp:coreProperties>
</file>