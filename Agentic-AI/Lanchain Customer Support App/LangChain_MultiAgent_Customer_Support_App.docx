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FACB" w14:textId="77777777" w:rsidR="00702215" w:rsidRDefault="00000000">
      <w:pPr>
        <w:pStyle w:val="Heading1"/>
      </w:pPr>
      <w:r>
        <w:t>Multi-Agent Customer Support Application using LangChain</w:t>
      </w:r>
    </w:p>
    <w:p w14:paraId="4E01F9C3" w14:textId="42CA2103" w:rsidR="00702215" w:rsidRDefault="00000000">
      <w:r>
        <w:br/>
        <w:t>Project Overview</w:t>
      </w:r>
      <w:r>
        <w:br/>
      </w:r>
      <w:r>
        <w:br/>
        <w:t>Customer support is a critical business function that directly impacts customer satisfaction and retention. Traditional support systems often struggle to provide context-aware, personalized, and scalable responses.</w:t>
      </w:r>
      <w:r>
        <w:br/>
      </w:r>
      <w:r>
        <w:br/>
        <w:t>This project leverages Large Language Models (LLMs), LangChain, Retrieval-Augmented Generation (RAG), and Multi-Agent orchestration to create an intelligent customer support platform. The application integrates PDF knowledge bases, customer databases, ticket management, audio transcription, and conversation summarization into a unified support workflow.</w:t>
      </w:r>
      <w:r>
        <w:br/>
      </w:r>
      <w:r>
        <w:br/>
        <w:t>The system authenticates users, retrieves personalized information, answers support questions using knowledge bases, and automatically creates support tickets when issues remain unresolved.</w:t>
      </w:r>
      <w:r>
        <w:br/>
      </w:r>
      <w:r>
        <w:br/>
        <w:t>Aim</w:t>
      </w:r>
      <w:r>
        <w:br/>
      </w:r>
      <w:r>
        <w:br/>
        <w:t>Develop a multi-agent customer support application using LangChain and LLMs that provides intelligent customer assistance, knowledge retrieval, audio transcription, and automated ticket generation.</w:t>
      </w:r>
      <w:r>
        <w:br/>
      </w:r>
      <w:r>
        <w:br/>
        <w:t>Data Description</w:t>
      </w:r>
      <w:r>
        <w:br/>
      </w:r>
      <w:r>
        <w:br/>
        <w:t>The project utilizes:</w:t>
      </w:r>
      <w:r>
        <w:br/>
      </w:r>
      <w:r>
        <w:br/>
        <w:t>- User interaction data</w:t>
      </w:r>
      <w:r>
        <w:br/>
        <w:t>- Customer subscription information</w:t>
      </w:r>
      <w:r>
        <w:br/>
        <w:t>- PDF knowledge bases</w:t>
      </w:r>
      <w:r>
        <w:br/>
        <w:t>- User profile database</w:t>
      </w:r>
      <w:r>
        <w:br/>
        <w:t>- Audio call recordings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3.10.4</w:t>
      </w:r>
      <w:r>
        <w:br/>
      </w:r>
      <w:r>
        <w:br/>
        <w:t>Libraries:</w:t>
      </w:r>
      <w:r>
        <w:br/>
        <w:t>- LangChain</w:t>
      </w:r>
      <w:r>
        <w:br/>
      </w:r>
      <w:r>
        <w:lastRenderedPageBreak/>
        <w:t>- OpenAI</w:t>
      </w:r>
      <w:r>
        <w:br/>
        <w:t>- Sentence Transformers</w:t>
      </w:r>
      <w:r>
        <w:br/>
        <w:t>- ChromaDB</w:t>
      </w:r>
      <w:r>
        <w:br/>
        <w:t>- Streamlit</w:t>
      </w:r>
      <w:r>
        <w:br/>
      </w:r>
      <w:r>
        <w:br/>
        <w:t>Models:</w:t>
      </w:r>
      <w:r>
        <w:br/>
        <w:t>- GPT-4 / GPT-3.5</w:t>
      </w:r>
      <w:r>
        <w:br/>
        <w:t>- Whisper</w:t>
      </w:r>
      <w:r>
        <w:br/>
      </w:r>
      <w:r>
        <w:br/>
        <w:t>Approach</w:t>
      </w:r>
      <w:r>
        <w:br/>
      </w:r>
      <w:r>
        <w:br/>
        <w:t>1. Customer Authentication</w:t>
      </w:r>
      <w:r>
        <w:br/>
        <w:t xml:space="preserve">   - Email validation</w:t>
      </w:r>
      <w:r>
        <w:br/>
        <w:t xml:space="preserve">   - Phone number validation</w:t>
      </w:r>
      <w:r>
        <w:br/>
        <w:t xml:space="preserve">   - Subscription retrieval</w:t>
      </w:r>
      <w:r>
        <w:br/>
      </w:r>
      <w:r>
        <w:br/>
        <w:t>2. LangChain Graph Workflow</w:t>
      </w:r>
      <w:r>
        <w:br/>
        <w:t xml:space="preserve">   - Nodes and edges</w:t>
      </w:r>
      <w:r>
        <w:br/>
        <w:t xml:space="preserve">   - Workflow orchestration</w:t>
      </w:r>
      <w:r>
        <w:br/>
        <w:t xml:space="preserve">   - Conditional routing</w:t>
      </w:r>
      <w:r>
        <w:br/>
      </w:r>
      <w:r>
        <w:br/>
        <w:t>3. Multi-Agent Architecture</w:t>
      </w:r>
      <w:r>
        <w:br/>
        <w:t xml:space="preserve">   - Customer support agent</w:t>
      </w:r>
      <w:r>
        <w:br/>
        <w:t xml:space="preserve">   - Audio transcription agent</w:t>
      </w:r>
      <w:r>
        <w:br/>
        <w:t xml:space="preserve">   - Call summarization agent</w:t>
      </w:r>
      <w:r>
        <w:br/>
      </w:r>
      <w:r>
        <w:br/>
        <w:t>4. Knowledge Base Retrieval</w:t>
      </w:r>
      <w:r>
        <w:br/>
        <w:t xml:space="preserve">   - Premium knowledge base</w:t>
      </w:r>
      <w:r>
        <w:br/>
        <w:t xml:space="preserve">   - Free subscription knowledge base</w:t>
      </w:r>
      <w:r>
        <w:br/>
        <w:t xml:space="preserve">   - Multi-retrieval chains</w:t>
      </w:r>
      <w:r>
        <w:br/>
      </w:r>
      <w:r>
        <w:br/>
        <w:t>5. Retrieval-Augmented Generation (RAG)</w:t>
      </w:r>
      <w:r>
        <w:br/>
        <w:t xml:space="preserve">   - Context-aware retrieval</w:t>
      </w:r>
      <w:r>
        <w:br/>
        <w:t xml:space="preserve">   - Personalized responses</w:t>
      </w:r>
      <w:r>
        <w:br/>
      </w:r>
      <w:r>
        <w:br/>
        <w:t>6. Audio Processing</w:t>
      </w:r>
      <w:r>
        <w:br/>
        <w:t xml:space="preserve">   - Speech-to-text using Whisper</w:t>
      </w:r>
      <w:r>
        <w:br/>
        <w:t xml:space="preserve">   - Call summarization</w:t>
      </w:r>
      <w:r>
        <w:br/>
        <w:t xml:space="preserve">   - Ticket enrichment</w:t>
      </w:r>
      <w:r>
        <w:br/>
      </w:r>
      <w:r>
        <w:br/>
        <w:t>7. Ticket Creation</w:t>
      </w:r>
      <w:r>
        <w:br/>
        <w:t xml:space="preserve">   - Escalation workflow</w:t>
      </w:r>
      <w:r>
        <w:br/>
        <w:t xml:space="preserve">   - Support ticket generation</w:t>
      </w:r>
      <w:r>
        <w:br/>
      </w:r>
      <w:r>
        <w:lastRenderedPageBreak/>
        <w:br/>
        <w:t>8. Streamlit User Interface</w:t>
      </w:r>
      <w:r>
        <w:br/>
        <w:t xml:space="preserve">   - Chat interface</w:t>
      </w:r>
      <w:r>
        <w:br/>
        <w:t xml:space="preserve">   - Ticket submission</w:t>
      </w:r>
      <w:r>
        <w:br/>
        <w:t xml:space="preserve">   - Voice support integration</w:t>
      </w:r>
      <w:r>
        <w:br/>
      </w:r>
      <w:r>
        <w:br/>
        <w:t>Project Structure</w:t>
      </w:r>
      <w:r>
        <w:br/>
      </w:r>
      <w:r>
        <w:br/>
        <w:t>agents/</w:t>
      </w:r>
      <w:r>
        <w:br/>
        <w:t>└── support.py</w:t>
      </w:r>
      <w:r>
        <w:br/>
      </w:r>
      <w:r>
        <w:br/>
        <w:t>assets/</w:t>
      </w:r>
      <w:r>
        <w:br/>
        <w:t>├── audio/</w:t>
      </w:r>
      <w:r>
        <w:br/>
        <w:t>│   └── customer_support.wav</w:t>
      </w:r>
      <w:r>
        <w:br/>
        <w:t>├── free/</w:t>
      </w:r>
      <w:r>
        <w:br/>
        <w:t>└── paid/</w:t>
      </w:r>
      <w:r>
        <w:br/>
      </w:r>
      <w:r>
        <w:br/>
        <w:t>tools/</w:t>
      </w:r>
      <w:r>
        <w:br/>
        <w:t>├── audio_transcribe.py</w:t>
      </w:r>
      <w:r>
        <w:br/>
        <w:t>├── rag_responder.py</w:t>
      </w:r>
      <w:r>
        <w:br/>
        <w:t>└── user_info_db.py</w:t>
      </w:r>
      <w:r>
        <w:br/>
      </w:r>
      <w:r>
        <w:br/>
        <w:t>ui/</w:t>
      </w:r>
      <w:r>
        <w:br/>
        <w:t>└── graph_renderer.py</w:t>
      </w:r>
      <w:r>
        <w:br/>
      </w:r>
      <w:r>
        <w:br/>
        <w:t>graph/</w:t>
      </w:r>
      <w:r>
        <w:br/>
        <w:t>├── chain_based_edge.py</w:t>
      </w:r>
      <w:r>
        <w:br/>
        <w:t>├── chain_based_node.py</w:t>
      </w:r>
      <w:r>
        <w:br/>
        <w:t>├── edge.py</w:t>
      </w:r>
      <w:r>
        <w:br/>
        <w:t>├── node.py</w:t>
      </w:r>
      <w:r>
        <w:br/>
        <w:t>├── static_text_node.py</w:t>
      </w:r>
      <w:r>
        <w:br/>
        <w:t>└── text_based_edge.py</w:t>
      </w:r>
      <w:r>
        <w:br/>
      </w:r>
      <w:r>
        <w:br/>
        <w:t>customer_support.ipynb</w:t>
      </w:r>
      <w:r>
        <w:br/>
        <w:t>customer_support.py</w:t>
      </w:r>
      <w:r>
        <w:br/>
        <w:t>llm_app.py</w:t>
      </w:r>
      <w:r>
        <w:br/>
        <w:t>requirements.txt</w:t>
      </w:r>
      <w:r>
        <w:br/>
        <w:t>README.md</w:t>
      </w:r>
      <w:r>
        <w:br/>
      </w:r>
      <w:r>
        <w:br/>
        <w:t>File Description</w:t>
      </w:r>
      <w:r>
        <w:br/>
      </w:r>
      <w:r>
        <w:br/>
        <w:t>support.py</w:t>
      </w:r>
      <w:r>
        <w:br/>
        <w:t>- Customer support agent implementation</w:t>
      </w:r>
      <w:r>
        <w:br/>
      </w:r>
      <w:r>
        <w:lastRenderedPageBreak/>
        <w:br/>
        <w:t>audio_transcribe.py</w:t>
      </w:r>
      <w:r>
        <w:br/>
        <w:t>- Whisper speech-to-text processing</w:t>
      </w:r>
      <w:r>
        <w:br/>
      </w:r>
      <w:r>
        <w:br/>
        <w:t>rag_responder.py</w:t>
      </w:r>
      <w:r>
        <w:br/>
        <w:t>- Retrieval-Augmented Generation logic</w:t>
      </w:r>
      <w:r>
        <w:br/>
      </w:r>
      <w:r>
        <w:br/>
        <w:t>user_info_db.py</w:t>
      </w:r>
      <w:r>
        <w:br/>
        <w:t>- User profile management</w:t>
      </w:r>
      <w:r>
        <w:br/>
      </w:r>
      <w:r>
        <w:br/>
        <w:t>graph_renderer.py</w:t>
      </w:r>
      <w:r>
        <w:br/>
        <w:t>- Graph visualization</w:t>
      </w:r>
      <w:r>
        <w:br/>
      </w:r>
      <w:r>
        <w:br/>
        <w:t>customer_support.py</w:t>
      </w:r>
      <w:r>
        <w:br/>
        <w:t>- Main support workflow</w:t>
      </w:r>
      <w:r>
        <w:br/>
      </w:r>
      <w:r>
        <w:br/>
        <w:t>llm_app.py</w:t>
      </w:r>
      <w:r>
        <w:br/>
        <w:t>- Streamlit application</w:t>
      </w:r>
      <w:r>
        <w:br/>
      </w:r>
      <w:r>
        <w:br/>
        <w:t>Project Takeaways</w:t>
      </w:r>
      <w:r>
        <w:br/>
      </w:r>
      <w:r>
        <w:br/>
        <w:t>1. LangChain Framework</w:t>
      </w:r>
      <w:r>
        <w:br/>
        <w:t>2. Large Language Models (LLMs)</w:t>
      </w:r>
      <w:r>
        <w:br/>
        <w:t>3. Multi-Agent Systems</w:t>
      </w:r>
      <w:r>
        <w:br/>
        <w:t>4. Directed Acyclic Graphs (DAGs)</w:t>
      </w:r>
      <w:r>
        <w:br/>
        <w:t>5. Workflow Orchestration</w:t>
      </w:r>
      <w:r>
        <w:br/>
        <w:t>6. Retrieval-Augmented Generation (RAG)</w:t>
      </w:r>
      <w:r>
        <w:br/>
        <w:t>7. Multi-Retrieval Chains</w:t>
      </w:r>
      <w:r>
        <w:br/>
        <w:t>8. Prompt Engineering</w:t>
      </w:r>
      <w:r>
        <w:br/>
        <w:t>9. ReAct Framework</w:t>
      </w:r>
      <w:r>
        <w:br/>
        <w:t>10. Custom Output Parsers</w:t>
      </w:r>
      <w:r>
        <w:br/>
        <w:t>11. ChromaDB Vector Storage</w:t>
      </w:r>
      <w:r>
        <w:br/>
        <w:t>12. Audio Transcription</w:t>
      </w:r>
      <w:r>
        <w:br/>
        <w:t>13. Whisper Integration</w:t>
      </w:r>
      <w:r>
        <w:br/>
        <w:t>14. Customer Authentication</w:t>
      </w:r>
      <w:r>
        <w:br/>
        <w:t>15. Ticket Escalation Systems</w:t>
      </w:r>
      <w:r>
        <w:br/>
        <w:t>16. Streamlit Applications</w:t>
      </w:r>
      <w:r>
        <w:br/>
      </w:r>
      <w:r>
        <w:br/>
        <w:t>Business Benefits</w:t>
      </w:r>
      <w:r>
        <w:br/>
      </w:r>
      <w:r>
        <w:br/>
        <w:t>- Automated customer support</w:t>
      </w:r>
      <w:r>
        <w:br/>
        <w:t>- Faster response times</w:t>
      </w:r>
      <w:r>
        <w:br/>
        <w:t>- Personalized interactions</w:t>
      </w:r>
      <w:r>
        <w:br/>
      </w:r>
      <w:r>
        <w:lastRenderedPageBreak/>
        <w:t>- Intelligent ticket generation</w:t>
      </w:r>
      <w:r>
        <w:br/>
        <w:t>- Reduced support workload</w:t>
      </w:r>
      <w:r>
        <w:br/>
        <w:t>- Improved customer experience</w:t>
      </w:r>
      <w:r>
        <w:br/>
        <w:t>- Voice-enabled support</w:t>
      </w:r>
      <w:r>
        <w:br/>
        <w:t>- Scalable AI-powered service desk</w:t>
      </w:r>
      <w:r>
        <w:br/>
      </w:r>
      <w:r w:rsidR="00791EF8">
        <w:rPr>
          <w:noProof/>
        </w:rPr>
        <w:drawing>
          <wp:inline distT="0" distB="0" distL="0" distR="0" wp14:anchorId="4C5B8D64" wp14:editId="4D7851F1">
            <wp:extent cx="5845640" cy="3943350"/>
            <wp:effectExtent l="0" t="0" r="3175" b="0"/>
            <wp:docPr id="28575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76" cy="3970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022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063384">
    <w:abstractNumId w:val="8"/>
  </w:num>
  <w:num w:numId="2" w16cid:durableId="495607658">
    <w:abstractNumId w:val="6"/>
  </w:num>
  <w:num w:numId="3" w16cid:durableId="364604080">
    <w:abstractNumId w:val="5"/>
  </w:num>
  <w:num w:numId="4" w16cid:durableId="1252161348">
    <w:abstractNumId w:val="4"/>
  </w:num>
  <w:num w:numId="5" w16cid:durableId="1412005241">
    <w:abstractNumId w:val="7"/>
  </w:num>
  <w:num w:numId="6" w16cid:durableId="2037464388">
    <w:abstractNumId w:val="3"/>
  </w:num>
  <w:num w:numId="7" w16cid:durableId="1797720302">
    <w:abstractNumId w:val="2"/>
  </w:num>
  <w:num w:numId="8" w16cid:durableId="460924941">
    <w:abstractNumId w:val="1"/>
  </w:num>
  <w:num w:numId="9" w16cid:durableId="172741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215"/>
    <w:rsid w:val="00791EF8"/>
    <w:rsid w:val="00AA1D8D"/>
    <w:rsid w:val="00B47730"/>
    <w:rsid w:val="00CB0664"/>
    <w:rsid w:val="00E47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8154D"/>
  <w14:defaultImageDpi w14:val="300"/>
  <w15:docId w15:val="{64BC122E-7B7A-4DEB-B8C5-68EE93EA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2026-05-29T13:51:00Z</dcterms:modified>
  <cp:category/>
</cp:coreProperties>
</file>