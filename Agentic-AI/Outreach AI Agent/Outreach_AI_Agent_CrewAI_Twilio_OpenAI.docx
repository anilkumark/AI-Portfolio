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C15B6" w14:textId="77777777" w:rsidR="00A76A17" w:rsidRDefault="00000000">
      <w:pPr>
        <w:pStyle w:val="Heading1"/>
      </w:pPr>
      <w:r>
        <w:t>Outreach AI Agent using CrewAI, Twilio and OpenAI APIs</w:t>
      </w:r>
    </w:p>
    <w:p w14:paraId="3A19AF0D" w14:textId="369E3B61" w:rsidR="00A76A17" w:rsidRDefault="00000000">
      <w:r>
        <w:br/>
        <w:t>Project Overview</w:t>
      </w:r>
      <w:r>
        <w:br/>
      </w:r>
      <w:r>
        <w:br/>
        <w:t>Businesses often struggle to maintain personalized customer engagement at scale. Traditional outreach methods rely on generic communication strategies that fail to address individual customer needs, resulting in lower engagement and retention rates.</w:t>
      </w:r>
      <w:r>
        <w:br/>
      </w:r>
      <w:r>
        <w:br/>
        <w:t>This project builds an intelligent Outreach AI Agent using CrewAI, Twilio, OpenAI GPT-4o, and ElevenLabs. The solution uses a multi-agent architecture where specialized AI agents collaborate to analyze customer data, generate personalized outreach strategies, conduct voice conversations, monitor outcomes, and send follow-up emails.</w:t>
      </w:r>
      <w:r>
        <w:br/>
      </w:r>
      <w:r>
        <w:br/>
        <w:t>The system automates the entire customer engagement lifecycle, enabling scalable and personalized interactions while improving customer retention and operational efficiency.</w:t>
      </w:r>
      <w:r>
        <w:br/>
      </w:r>
      <w:r>
        <w:br/>
        <w:t>Prerequisites</w:t>
      </w:r>
      <w:r>
        <w:br/>
      </w:r>
      <w:r>
        <w:br/>
        <w:t>- Basics of LLMs</w:t>
      </w:r>
      <w:r>
        <w:br/>
        <w:t>- Python</w:t>
      </w:r>
      <w:r>
        <w:br/>
        <w:t>- SQL</w:t>
      </w:r>
      <w:r>
        <w:br/>
      </w:r>
      <w:r>
        <w:br/>
        <w:t>Note:</w:t>
      </w:r>
      <w:r>
        <w:br/>
        <w:t>OpenAI, Twilio, ElevenLabs, Google APIs, and cloud services may incur usage charges depending on consumption.</w:t>
      </w:r>
      <w:r>
        <w:br/>
      </w:r>
      <w:r>
        <w:br/>
        <w:t>Aim</w:t>
      </w:r>
      <w:r>
        <w:br/>
      </w:r>
      <w:r>
        <w:br/>
        <w:t>Develop an AI-powered customer outreach assistant using CrewAI that leverages a multi-agent workflow to analyze customer data, conduct personalized voice calls, monitor call outcomes, and automate follow-up communications.</w:t>
      </w:r>
      <w:r>
        <w:br/>
      </w:r>
      <w:r>
        <w:br/>
        <w:t>Tech Stack</w:t>
      </w:r>
      <w:r>
        <w:br/>
      </w:r>
      <w:r>
        <w:br/>
        <w:t>Language:</w:t>
      </w:r>
      <w:r>
        <w:br/>
        <w:t>- Python 3.12</w:t>
      </w:r>
      <w:r>
        <w:br/>
      </w:r>
      <w:r>
        <w:br/>
        <w:t>Libraries:</w:t>
      </w:r>
      <w:r>
        <w:br/>
        <w:t>- CrewAI</w:t>
      </w:r>
      <w:r>
        <w:br/>
        <w:t>- Pandas</w:t>
      </w:r>
      <w:r>
        <w:br/>
        <w:t>- SQLAlchemy</w:t>
      </w:r>
      <w:r>
        <w:br/>
      </w:r>
      <w:r>
        <w:lastRenderedPageBreak/>
        <w:t>- PyYAML</w:t>
      </w:r>
      <w:r>
        <w:br/>
        <w:t>- OpenAI</w:t>
      </w:r>
      <w:r>
        <w:br/>
        <w:t>- google-auth</w:t>
      </w:r>
      <w:r>
        <w:br/>
      </w:r>
      <w:r>
        <w:br/>
        <w:t>Model:</w:t>
      </w:r>
      <w:r>
        <w:br/>
        <w:t>- OpenAI GPT-4o</w:t>
      </w:r>
      <w:r>
        <w:br/>
      </w:r>
      <w:r>
        <w:br/>
        <w:t>APIs and Services:</w:t>
      </w:r>
      <w:r>
        <w:br/>
        <w:t>- ElevenLabs Conversational AI</w:t>
      </w:r>
      <w:r>
        <w:br/>
        <w:t>- Twilio</w:t>
      </w:r>
      <w:r>
        <w:br/>
        <w:t>- Google API</w:t>
      </w:r>
      <w:r>
        <w:br/>
        <w:t>- OpenAI API</w:t>
      </w:r>
      <w:r>
        <w:br/>
      </w:r>
      <w:r>
        <w:br/>
        <w:t>Database:</w:t>
      </w:r>
      <w:r>
        <w:br/>
        <w:t>- SQLAlchemy</w:t>
      </w:r>
      <w:r>
        <w:br/>
      </w:r>
      <w:r>
        <w:br/>
        <w:t>Orchestration:</w:t>
      </w:r>
      <w:r>
        <w:br/>
        <w:t>- CrewAI</w:t>
      </w:r>
      <w:r>
        <w:br/>
      </w:r>
      <w:r>
        <w:br/>
        <w:t>Approach</w:t>
      </w:r>
      <w:r>
        <w:br/>
      </w:r>
      <w:r>
        <w:br/>
        <w:t>1. Environment Setup</w:t>
      </w:r>
      <w:r>
        <w:br/>
        <w:t xml:space="preserve">   - Install CrewAI and dependencies</w:t>
      </w:r>
      <w:r>
        <w:br/>
        <w:t xml:space="preserve">   - Configure OpenAI, Twilio, and ElevenLabs credentials</w:t>
      </w:r>
      <w:r>
        <w:br/>
      </w:r>
      <w:r>
        <w:br/>
        <w:t>2. Customer Data Retrieval</w:t>
      </w:r>
      <w:r>
        <w:br/>
        <w:t xml:space="preserve">   - Query customer engagement and feedback data</w:t>
      </w:r>
      <w:r>
        <w:br/>
        <w:t xml:space="preserve">   - Build unified customer context</w:t>
      </w:r>
      <w:r>
        <w:br/>
      </w:r>
      <w:r>
        <w:br/>
        <w:t>3. Insight Generation Agent</w:t>
      </w:r>
      <w:r>
        <w:br/>
        <w:t xml:space="preserve">   - Analyze customer data</w:t>
      </w:r>
      <w:r>
        <w:br/>
        <w:t xml:space="preserve">   - Generate personalized call guidance</w:t>
      </w:r>
      <w:r>
        <w:br/>
        <w:t xml:space="preserve">   - Recommend next actions</w:t>
      </w:r>
      <w:r>
        <w:br/>
      </w:r>
      <w:r>
        <w:br/>
        <w:t>4. Voice Communication Integration</w:t>
      </w:r>
      <w:r>
        <w:br/>
        <w:t xml:space="preserve">   - Configure ElevenLabs conversational agent</w:t>
      </w:r>
      <w:r>
        <w:br/>
        <w:t xml:space="preserve">   - Enable personalized voice interactions</w:t>
      </w:r>
      <w:r>
        <w:br/>
      </w:r>
      <w:r>
        <w:br/>
        <w:t>5. Call Agent</w:t>
      </w:r>
      <w:r>
        <w:br/>
        <w:t xml:space="preserve">   - Execute outbound calls through Twilio</w:t>
      </w:r>
      <w:r>
        <w:br/>
        <w:t xml:space="preserve">   - Use generated guidance for conversations</w:t>
      </w:r>
      <w:r>
        <w:br/>
      </w:r>
      <w:r>
        <w:br/>
        <w:t>6. Decision Agent</w:t>
      </w:r>
      <w:r>
        <w:br/>
      </w:r>
      <w:r>
        <w:lastRenderedPageBreak/>
        <w:t xml:space="preserve">   - Monitor call outcomes</w:t>
      </w:r>
      <w:r>
        <w:br/>
        <w:t xml:space="preserve">   - Analyze transcripts</w:t>
      </w:r>
      <w:r>
        <w:br/>
        <w:t xml:space="preserve">   - Recommend follow-up actions</w:t>
      </w:r>
      <w:r>
        <w:br/>
      </w:r>
      <w:r>
        <w:br/>
        <w:t>7. Email Agent</w:t>
      </w:r>
      <w:r>
        <w:br/>
        <w:t xml:space="preserve">   - Generate personalized follow-up emails</w:t>
      </w:r>
      <w:r>
        <w:br/>
        <w:t xml:space="preserve">   - Send emails using Google APIs</w:t>
      </w:r>
      <w:r>
        <w:br/>
      </w:r>
      <w:r>
        <w:br/>
        <w:t>8. Analytics and Logging</w:t>
      </w:r>
      <w:r>
        <w:br/>
        <w:t xml:space="preserve">   - Track campaign performance</w:t>
      </w:r>
      <w:r>
        <w:br/>
        <w:t xml:space="preserve">   - Maintain customer interaction history</w:t>
      </w:r>
      <w:r>
        <w:br/>
        <w:t xml:space="preserve">   - Store metadata and analytics</w:t>
      </w:r>
      <w:r>
        <w:br/>
      </w:r>
      <w:r>
        <w:br/>
        <w:t>Project Structure</w:t>
      </w:r>
      <w:r>
        <w:br/>
      </w:r>
      <w:r>
        <w:br/>
        <w:t>customer-reachout/</w:t>
      </w:r>
      <w:r>
        <w:br/>
        <w:t>├── source/</w:t>
      </w:r>
      <w:r>
        <w:br/>
        <w:t>│   ├── call_utils.py</w:t>
      </w:r>
      <w:r>
        <w:br/>
        <w:t>│   ├── email_utils.py</w:t>
      </w:r>
      <w:r>
        <w:br/>
        <w:t>│   ├── customer_utils.py</w:t>
      </w:r>
      <w:r>
        <w:br/>
        <w:t>│   ├── call_history_manager.py</w:t>
      </w:r>
      <w:r>
        <w:br/>
        <w:t>│   ├── workflow_state_manager.py</w:t>
      </w:r>
      <w:r>
        <w:br/>
        <w:t>│   └── log_records.py</w:t>
      </w:r>
      <w:r>
        <w:br/>
        <w:t>├── customer_outreach_workflow.py</w:t>
      </w:r>
      <w:r>
        <w:br/>
        <w:t>├── main.py</w:t>
      </w:r>
      <w:r>
        <w:br/>
        <w:t>├── prompts.py</w:t>
      </w:r>
      <w:r>
        <w:br/>
        <w:t>├── db_creation.py</w:t>
      </w:r>
      <w:r>
        <w:br/>
        <w:t>├── config.yaml</w:t>
      </w:r>
      <w:r>
        <w:br/>
        <w:t>├── requirements.txt</w:t>
      </w:r>
      <w:r>
        <w:br/>
        <w:t>├── data/</w:t>
      </w:r>
      <w:r>
        <w:br/>
        <w:t>└── logs/</w:t>
      </w:r>
      <w:r>
        <w:br/>
      </w:r>
      <w:r>
        <w:br/>
        <w:t>Key Components</w:t>
      </w:r>
      <w:r>
        <w:br/>
      </w:r>
      <w:r>
        <w:br/>
        <w:t>customer_outreach_workflow.py</w:t>
      </w:r>
      <w:r>
        <w:br/>
        <w:t>- CrewAI orchestration logic</w:t>
      </w:r>
      <w:r>
        <w:br/>
        <w:t>- Agent definitions</w:t>
      </w:r>
      <w:r>
        <w:br/>
        <w:t>- Task coordination</w:t>
      </w:r>
      <w:r>
        <w:br/>
      </w:r>
      <w:r>
        <w:br/>
        <w:t>call_utils.py</w:t>
      </w:r>
      <w:r>
        <w:br/>
        <w:t>- ElevenLabs integration</w:t>
      </w:r>
      <w:r>
        <w:br/>
        <w:t>- Twilio voice call management</w:t>
      </w:r>
      <w:r>
        <w:br/>
      </w:r>
      <w:r>
        <w:br/>
      </w:r>
      <w:r>
        <w:lastRenderedPageBreak/>
        <w:t>email_utils.py</w:t>
      </w:r>
      <w:r>
        <w:br/>
        <w:t>- Gmail API integration</w:t>
      </w:r>
      <w:r>
        <w:br/>
        <w:t>- Automated email generation</w:t>
      </w:r>
      <w:r>
        <w:br/>
      </w:r>
      <w:r>
        <w:br/>
        <w:t>customer_utils.py</w:t>
      </w:r>
      <w:r>
        <w:br/>
        <w:t>- Customer analytics</w:t>
      </w:r>
      <w:r>
        <w:br/>
        <w:t>- Data retrieval and processing</w:t>
      </w:r>
      <w:r>
        <w:br/>
      </w:r>
      <w:r>
        <w:br/>
        <w:t>Project Takeaways</w:t>
      </w:r>
      <w:r>
        <w:br/>
      </w:r>
      <w:r>
        <w:br/>
        <w:t>1. Multi-Agent AI Systems</w:t>
      </w:r>
      <w:r>
        <w:br/>
        <w:t>2. CrewAI Framework</w:t>
      </w:r>
      <w:r>
        <w:br/>
        <w:t>3. Agent Collaboration</w:t>
      </w:r>
      <w:r>
        <w:br/>
        <w:t>4. Workflow Orchestration</w:t>
      </w:r>
      <w:r>
        <w:br/>
        <w:t>5. OpenAI GPT-4o Integration</w:t>
      </w:r>
      <w:r>
        <w:br/>
        <w:t>6. Conversational AI with ElevenLabs</w:t>
      </w:r>
      <w:r>
        <w:br/>
        <w:t>7. Twilio Voice Automation</w:t>
      </w:r>
      <w:r>
        <w:br/>
        <w:t>8. Email Automation using Google APIs</w:t>
      </w:r>
      <w:r>
        <w:br/>
        <w:t>9. SQLAlchemy Database Integration</w:t>
      </w:r>
      <w:r>
        <w:br/>
        <w:t>10. Workflow State Management</w:t>
      </w:r>
      <w:r>
        <w:br/>
        <w:t>11. Agent Prompt Engineering</w:t>
      </w:r>
      <w:r>
        <w:br/>
        <w:t>12. Campaign Analytics and Tracking</w:t>
      </w:r>
      <w:r>
        <w:br/>
        <w:t>13. End-to-End Customer Outreach Automation</w:t>
      </w:r>
      <w:r>
        <w:br/>
      </w:r>
      <w:r>
        <w:br/>
        <w:t>Business Benefits</w:t>
      </w:r>
      <w:r>
        <w:br/>
      </w:r>
      <w:r>
        <w:br/>
        <w:t>- Personalized customer engagement</w:t>
      </w:r>
      <w:r>
        <w:br/>
        <w:t>- Automated outreach campaigns</w:t>
      </w:r>
      <w:r>
        <w:br/>
        <w:t>- Improved customer retention</w:t>
      </w:r>
      <w:r>
        <w:br/>
        <w:t>- Reduced manual effort</w:t>
      </w:r>
      <w:r>
        <w:br/>
        <w:t>- Scalable communication workflows</w:t>
      </w:r>
      <w:r>
        <w:br/>
        <w:t>- Better customer experience</w:t>
      </w:r>
      <w:r>
        <w:br/>
        <w:t>- Intelligent follow-up management</w:t>
      </w:r>
      <w:r>
        <w:br/>
      </w:r>
      <w:r>
        <w:lastRenderedPageBreak/>
        <w:t>- Enhanced operational efficiency</w:t>
      </w:r>
      <w:r>
        <w:br/>
      </w:r>
      <w:r w:rsidR="00F22739">
        <w:rPr>
          <w:noProof/>
        </w:rPr>
        <w:drawing>
          <wp:inline distT="0" distB="0" distL="0" distR="0" wp14:anchorId="52B7D8D4" wp14:editId="37A7E991">
            <wp:extent cx="5486400" cy="1924685"/>
            <wp:effectExtent l="0" t="0" r="0" b="0"/>
            <wp:docPr id="190835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1924685"/>
                    </a:xfrm>
                    <a:prstGeom prst="rect">
                      <a:avLst/>
                    </a:prstGeom>
                    <a:noFill/>
                    <a:ln>
                      <a:noFill/>
                    </a:ln>
                  </pic:spPr>
                </pic:pic>
              </a:graphicData>
            </a:graphic>
          </wp:inline>
        </w:drawing>
      </w:r>
    </w:p>
    <w:sectPr w:rsidR="00A76A1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2534889">
    <w:abstractNumId w:val="8"/>
  </w:num>
  <w:num w:numId="2" w16cid:durableId="412556065">
    <w:abstractNumId w:val="6"/>
  </w:num>
  <w:num w:numId="3" w16cid:durableId="1278676192">
    <w:abstractNumId w:val="5"/>
  </w:num>
  <w:num w:numId="4" w16cid:durableId="1454446974">
    <w:abstractNumId w:val="4"/>
  </w:num>
  <w:num w:numId="5" w16cid:durableId="1094134408">
    <w:abstractNumId w:val="7"/>
  </w:num>
  <w:num w:numId="6" w16cid:durableId="821190293">
    <w:abstractNumId w:val="3"/>
  </w:num>
  <w:num w:numId="7" w16cid:durableId="2136099176">
    <w:abstractNumId w:val="2"/>
  </w:num>
  <w:num w:numId="8" w16cid:durableId="1739354444">
    <w:abstractNumId w:val="1"/>
  </w:num>
  <w:num w:numId="9" w16cid:durableId="335885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168CD"/>
    <w:rsid w:val="00A76A17"/>
    <w:rsid w:val="00AA1D8D"/>
    <w:rsid w:val="00B47730"/>
    <w:rsid w:val="00CB0664"/>
    <w:rsid w:val="00F227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F45887"/>
  <w14:defaultImageDpi w14:val="300"/>
  <w15:docId w15:val="{9823EF0B-BE87-4581-939C-EB9F309B6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567</Words>
  <Characters>3233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Anilkumar Kola</cp:lastModifiedBy>
  <cp:revision>2</cp:revision>
  <dcterms:created xsi:type="dcterms:W3CDTF">2013-12-23T23:15:00Z</dcterms:created>
  <dcterms:modified xsi:type="dcterms:W3CDTF">2026-05-29T14:16:00Z</dcterms:modified>
  <cp:category/>
</cp:coreProperties>
</file>