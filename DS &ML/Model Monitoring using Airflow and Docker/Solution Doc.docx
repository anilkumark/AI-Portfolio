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A5FE" w14:textId="4C0544AC" w:rsidR="00BE6572" w:rsidRDefault="00000000">
      <w:pPr>
        <w:pStyle w:val="Heading1"/>
      </w:pPr>
      <w:r>
        <w:t>Model Monitoring using Airflow and Docker</w:t>
      </w:r>
    </w:p>
    <w:p w14:paraId="779EF017" w14:textId="409CE32E" w:rsidR="00BE6572" w:rsidRDefault="00000000">
      <w:r>
        <w:br/>
        <w:t>Project Overview</w:t>
      </w:r>
      <w:r>
        <w:br/>
      </w:r>
      <w:r>
        <w:br/>
        <w:t>This project demonstrates an end-to-end machine learning monitoring pipeline for a Loan Eligibility Classification system.</w:t>
      </w:r>
      <w:r>
        <w:br/>
      </w:r>
      <w:r>
        <w:br/>
        <w:t>In production environments, machine learning models may experience performance degradation due to changes in incoming data, business conditions, or user behavior. Continuous monitoring is therefore essential to detect and address issues before they impact business outcomes.</w:t>
      </w:r>
      <w:r>
        <w:br/>
      </w:r>
      <w:r>
        <w:br/>
        <w:t>The project focuses on monitoring Concept Drift, Data Drift, and Model Drift while orchestrating the entire workflow using Apache Airflow and Docker.</w:t>
      </w:r>
      <w:r>
        <w:br/>
      </w:r>
      <w:r>
        <w:br/>
        <w:t>Aim</w:t>
      </w:r>
      <w:r>
        <w:br/>
      </w:r>
      <w:r>
        <w:br/>
        <w:t>1. Fetch data from PostgreSQL.</w:t>
      </w:r>
      <w:r>
        <w:br/>
        <w:t>2. Build a Loan Eligibility Classification Model.</w:t>
      </w:r>
      <w:r>
        <w:br/>
        <w:t>3. Monitor Concept Drift, Data Drift, and Model Drift.</w:t>
      </w:r>
      <w:r>
        <w:br/>
        <w:t>4. Orchestrate monitoring workflows using Airflow.</w:t>
      </w:r>
      <w:r>
        <w:br/>
      </w:r>
      <w:r>
        <w:br/>
        <w:t>Business Problem</w:t>
      </w:r>
      <w:r>
        <w:br/>
      </w:r>
      <w:r>
        <w:br/>
        <w:t>Financial institutions need to determine whether a loan application should be approved or rejected. Over time, customer behavior and market conditions change, causing model performance degradation.</w:t>
      </w:r>
      <w:r>
        <w:br/>
      </w:r>
      <w:r>
        <w:br/>
      </w:r>
      <w:r>
        <w:br/>
        <w:t>Tech Stack</w:t>
      </w:r>
      <w:r>
        <w:br/>
      </w:r>
      <w:r>
        <w:br/>
        <w:t>Language:</w:t>
      </w:r>
      <w:r>
        <w:br/>
        <w:t>- Python</w:t>
      </w:r>
      <w:r>
        <w:br/>
      </w:r>
      <w:r>
        <w:br/>
        <w:t>Libraries:</w:t>
      </w:r>
      <w:r>
        <w:br/>
        <w:t>- Pandas</w:t>
      </w:r>
      <w:r>
        <w:br/>
        <w:t>- NumPy</w:t>
      </w:r>
      <w:r>
        <w:br/>
        <w:t>- Matplotlib</w:t>
      </w:r>
      <w:r>
        <w:br/>
        <w:t>- Scikit-Learn</w:t>
      </w:r>
      <w:r>
        <w:br/>
        <w:t>- Deepchecks</w:t>
      </w:r>
      <w:r>
        <w:br/>
        <w:t>- SQLAlchemy</w:t>
      </w:r>
      <w:r>
        <w:br/>
      </w:r>
      <w:r>
        <w:lastRenderedPageBreak/>
        <w:t>- Psycopg2</w:t>
      </w:r>
      <w:r>
        <w:br/>
      </w:r>
      <w:r>
        <w:br/>
        <w:t>Platforms &amp; Tools:</w:t>
      </w:r>
      <w:r>
        <w:br/>
        <w:t>- Apache Airflow</w:t>
      </w:r>
      <w:r>
        <w:br/>
        <w:t>- Docker</w:t>
      </w:r>
      <w:r>
        <w:br/>
        <w:t>- PostgreSQL</w:t>
      </w:r>
      <w:r>
        <w:br/>
      </w:r>
      <w:r>
        <w:br/>
        <w:t>Approach</w:t>
      </w:r>
      <w:r>
        <w:br/>
      </w:r>
      <w:r>
        <w:br/>
        <w:t>1. Data Extraction</w:t>
      </w:r>
      <w:r>
        <w:br/>
        <w:t xml:space="preserve">   - Connect Python to PostgreSQL</w:t>
      </w:r>
      <w:r>
        <w:br/>
        <w:t xml:space="preserve">   - Fetch historical and incremental datasets</w:t>
      </w:r>
      <w:r>
        <w:br/>
      </w:r>
      <w:r>
        <w:br/>
        <w:t>2. Data Preprocessing</w:t>
      </w:r>
      <w:r>
        <w:br/>
        <w:t xml:space="preserve">   - Train-Test Split</w:t>
      </w:r>
      <w:r>
        <w:br/>
        <w:t xml:space="preserve">   - Missing Value Imputation</w:t>
      </w:r>
      <w:r>
        <w:br/>
        <w:t xml:space="preserve">   - Encoding Categorical Variables</w:t>
      </w:r>
      <w:r>
        <w:br/>
        <w:t xml:space="preserve">   - Data Scaling</w:t>
      </w:r>
      <w:r>
        <w:br/>
        <w:t xml:space="preserve">   - Feature Engineering</w:t>
      </w:r>
      <w:r>
        <w:br/>
      </w:r>
      <w:r>
        <w:br/>
        <w:t>3. Model Development</w:t>
      </w:r>
      <w:r>
        <w:br/>
        <w:t xml:space="preserve">   - Random Forest Classifier</w:t>
      </w:r>
      <w:r>
        <w:br/>
        <w:t xml:space="preserve">   - Gradient Boosting Classifier</w:t>
      </w:r>
      <w:r>
        <w:br/>
      </w:r>
      <w:r>
        <w:br/>
        <w:t>4. Model Evaluation</w:t>
      </w:r>
      <w:r>
        <w:br/>
        <w:t xml:space="preserve">   - Accuracy Analysis</w:t>
      </w:r>
      <w:r>
        <w:br/>
        <w:t xml:space="preserve">   - Performance Validation</w:t>
      </w:r>
      <w:r>
        <w:br/>
      </w:r>
      <w:r>
        <w:br/>
        <w:t>5. Model Monitoring</w:t>
      </w:r>
      <w:r>
        <w:br/>
        <w:t xml:space="preserve">   - Concept Drift Detection</w:t>
      </w:r>
      <w:r>
        <w:br/>
        <w:t xml:space="preserve">   - Data Drift Detection</w:t>
      </w:r>
      <w:r>
        <w:br/>
        <w:t xml:space="preserve">   - Model Drift Detection</w:t>
      </w:r>
      <w:r>
        <w:br/>
        <w:t xml:space="preserve">   - Drift Reporting</w:t>
      </w:r>
      <w:r>
        <w:br/>
      </w:r>
      <w:r>
        <w:br/>
        <w:t>6. Workflow Orchestration</w:t>
      </w:r>
      <w:r>
        <w:br/>
        <w:t xml:space="preserve">   - Docker Containerization</w:t>
      </w:r>
      <w:r>
        <w:br/>
        <w:t xml:space="preserve">   - Airflow DAG Creation</w:t>
      </w:r>
      <w:r>
        <w:br/>
        <w:t xml:space="preserve">   - Automated Scheduling</w:t>
      </w:r>
      <w:r>
        <w:br/>
        <w:t xml:space="preserve">   - Slack Notifications</w:t>
      </w:r>
      <w:r>
        <w:br/>
      </w:r>
      <w:r>
        <w:br/>
        <w:t>Project Workflow</w:t>
      </w:r>
      <w:r>
        <w:br/>
      </w:r>
      <w:r>
        <w:br/>
        <w:t>PostgreSQL</w:t>
      </w:r>
      <w:r>
        <w:br/>
      </w:r>
      <w:r>
        <w:lastRenderedPageBreak/>
        <w:t xml:space="preserve">    ↓</w:t>
      </w:r>
      <w:r>
        <w:br/>
        <w:t>Data Extraction</w:t>
      </w:r>
      <w:r>
        <w:br/>
        <w:t xml:space="preserve">    ↓</w:t>
      </w:r>
      <w:r>
        <w:br/>
        <w:t>Data Preprocessing</w:t>
      </w:r>
      <w:r>
        <w:br/>
        <w:t xml:space="preserve">    ↓</w:t>
      </w:r>
      <w:r>
        <w:br/>
        <w:t>Model Training</w:t>
      </w:r>
      <w:r>
        <w:br/>
        <w:t xml:space="preserve">    ↓</w:t>
      </w:r>
      <w:r>
        <w:br/>
        <w:t>Model Evaluation</w:t>
      </w:r>
      <w:r>
        <w:br/>
        <w:t xml:space="preserve">    ↓</w:t>
      </w:r>
      <w:r>
        <w:br/>
        <w:t>Drift Monitoring</w:t>
      </w:r>
      <w:r>
        <w:br/>
        <w:t xml:space="preserve">    ↓</w:t>
      </w:r>
      <w:r>
        <w:br/>
        <w:t>Airflow DAG</w:t>
      </w:r>
      <w:r>
        <w:br/>
        <w:t xml:space="preserve">    ↓</w:t>
      </w:r>
      <w:r>
        <w:br/>
        <w:t>Automated Alerts</w:t>
      </w:r>
      <w:r>
        <w:br/>
      </w:r>
      <w:r>
        <w:br/>
        <w:t>Project Takeaways</w:t>
      </w:r>
      <w:r>
        <w:br/>
      </w:r>
      <w:r>
        <w:br/>
        <w:t>1. PostgreSQL Integration with Python</w:t>
      </w:r>
      <w:r>
        <w:br/>
        <w:t>2. Conditional Data Extraction</w:t>
      </w:r>
      <w:r>
        <w:br/>
        <w:t>3. Missing Value Handling</w:t>
      </w:r>
      <w:r>
        <w:br/>
        <w:t>4. Data Scaling Techniques</w:t>
      </w:r>
      <w:r>
        <w:br/>
        <w:t>5. Feature Engineering</w:t>
      </w:r>
      <w:r>
        <w:br/>
        <w:t>6. Data Validation</w:t>
      </w:r>
      <w:r>
        <w:br/>
        <w:t>7. Random Forest Modeling</w:t>
      </w:r>
      <w:r>
        <w:br/>
        <w:t>8. Gradient Boosting Modeling</w:t>
      </w:r>
      <w:r>
        <w:br/>
        <w:t>9. Model Deployment Reporting</w:t>
      </w:r>
      <w:r>
        <w:br/>
        <w:t>10. Concept Drift Monitoring</w:t>
      </w:r>
      <w:r>
        <w:br/>
        <w:t>11. Data Drift Monitoring</w:t>
      </w:r>
      <w:r>
        <w:br/>
        <w:t>12. Model Drift Monitoring</w:t>
      </w:r>
      <w:r>
        <w:br/>
        <w:t>13. Deepchecks Implementation</w:t>
      </w:r>
      <w:r>
        <w:br/>
        <w:t>14. Docker Containerization</w:t>
      </w:r>
      <w:r>
        <w:br/>
        <w:t>15. Docker Compose</w:t>
      </w:r>
      <w:r>
        <w:br/>
        <w:t>16. Airflow DAG Development</w:t>
      </w:r>
      <w:r>
        <w:br/>
        <w:t>17. Slack Notifications</w:t>
      </w:r>
      <w:r>
        <w:br/>
        <w:t>18. Workflow Automation</w:t>
      </w:r>
      <w:r>
        <w:br/>
        <w:t>19. Production Monitoring</w:t>
      </w:r>
      <w:r>
        <w:br/>
        <w:t xml:space="preserve">20. </w:t>
      </w:r>
      <w:proofErr w:type="spellStart"/>
      <w:r>
        <w:t>MLOps</w:t>
      </w:r>
      <w:proofErr w:type="spellEnd"/>
      <w:r>
        <w:t xml:space="preserve"> Best Practices</w:t>
      </w:r>
      <w:r>
        <w:br/>
      </w:r>
      <w:r>
        <w:br/>
        <w:t>Business Benefits</w:t>
      </w:r>
      <w:r>
        <w:br/>
      </w:r>
      <w:r>
        <w:br/>
        <w:t>- Continuous ML Monitoring</w:t>
      </w:r>
      <w:r>
        <w:br/>
        <w:t>- Early Drift Detection</w:t>
      </w:r>
      <w:r>
        <w:br/>
        <w:t>- Improved Model Reliability</w:t>
      </w:r>
      <w:r>
        <w:br/>
      </w:r>
      <w:r>
        <w:lastRenderedPageBreak/>
        <w:t>- Automated Workflows</w:t>
      </w:r>
      <w:r>
        <w:br/>
        <w:t>- Reduced Manual Effort</w:t>
      </w:r>
      <w:r>
        <w:br/>
        <w:t>- Faster Issue Resolution</w:t>
      </w:r>
      <w:r>
        <w:br/>
        <w:t>- Better Business Decisions</w:t>
      </w:r>
      <w:r>
        <w:br/>
        <w:t xml:space="preserve">- Production-Ready </w:t>
      </w:r>
      <w:proofErr w:type="spellStart"/>
      <w:r>
        <w:t>MLOps</w:t>
      </w:r>
      <w:proofErr w:type="spellEnd"/>
      <w:r>
        <w:t xml:space="preserve"> Pipeline</w:t>
      </w:r>
      <w:r>
        <w:br/>
      </w:r>
      <w:r w:rsidR="000F5C77">
        <w:rPr>
          <w:noProof/>
        </w:rPr>
        <w:drawing>
          <wp:inline distT="0" distB="0" distL="0" distR="0" wp14:anchorId="1EAB8BEE" wp14:editId="15696A6F">
            <wp:extent cx="6293265" cy="3511550"/>
            <wp:effectExtent l="0" t="0" r="0" b="0"/>
            <wp:docPr id="13132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3653" cy="3522926"/>
                    </a:xfrm>
                    <a:prstGeom prst="rect">
                      <a:avLst/>
                    </a:prstGeom>
                    <a:noFill/>
                  </pic:spPr>
                </pic:pic>
              </a:graphicData>
            </a:graphic>
          </wp:inline>
        </w:drawing>
      </w:r>
    </w:p>
    <w:sectPr w:rsidR="00BE65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686405">
    <w:abstractNumId w:val="8"/>
  </w:num>
  <w:num w:numId="2" w16cid:durableId="1262227973">
    <w:abstractNumId w:val="6"/>
  </w:num>
  <w:num w:numId="3" w16cid:durableId="1703628855">
    <w:abstractNumId w:val="5"/>
  </w:num>
  <w:num w:numId="4" w16cid:durableId="725684243">
    <w:abstractNumId w:val="4"/>
  </w:num>
  <w:num w:numId="5" w16cid:durableId="172108272">
    <w:abstractNumId w:val="7"/>
  </w:num>
  <w:num w:numId="6" w16cid:durableId="1513180232">
    <w:abstractNumId w:val="3"/>
  </w:num>
  <w:num w:numId="7" w16cid:durableId="624385620">
    <w:abstractNumId w:val="2"/>
  </w:num>
  <w:num w:numId="8" w16cid:durableId="1623226597">
    <w:abstractNumId w:val="1"/>
  </w:num>
  <w:num w:numId="9" w16cid:durableId="194072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C77"/>
    <w:rsid w:val="0015074B"/>
    <w:rsid w:val="0029639D"/>
    <w:rsid w:val="00326F90"/>
    <w:rsid w:val="005A0661"/>
    <w:rsid w:val="00AA1D8D"/>
    <w:rsid w:val="00B47730"/>
    <w:rsid w:val="00BE65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C25CA"/>
  <w14:defaultImageDpi w14:val="300"/>
  <w15:docId w15:val="{FF860F4F-1BC6-45D8-B36B-B93770AC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2026-05-29T12:43:00Z</dcterms:modified>
  <cp:category/>
</cp:coreProperties>
</file>