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Expedia Hotel Recommendations using Machine Learning</w:t>
      </w:r>
    </w:p>
    <w:p>
      <w:r>
        <w:br/>
        <w:t>Project Overview</w:t>
        <w:br/>
        <w:br/>
        <w:t>Expedia is one of the world's largest online travel platforms, serving millions of users searching for hotels, vacation packages, and travel experiences. With thousands of hotel options available across destinations, providing personalized hotel recommendations is a major challenge.</w:t>
        <w:br/>
        <w:br/>
        <w:t>This project focuses on predicting which hotel cluster a user is most likely to book based on customer behavior, search history, destination information, and booking patterns. Expedia groups similar hotels into hotel clusters using internal algorithms based on historical prices, customer ratings, and geographical information. Predicting hotel clusters enables Expedia to provide more personalized recommendations and improve customer booking experiences.</w:t>
        <w:br/>
        <w:br/>
        <w:t>Business Problem</w:t>
        <w:br/>
        <w:br/>
        <w:t>Expedia currently relies on search parameters to influence hotel recommendations. However, limited customer-specific personalization reduces recommendation quality.</w:t>
        <w:br/>
        <w:br/>
        <w:t>The objective is to predict the hotel cluster a customer is likely to book based on historical search and booking behavior.</w:t>
        <w:br/>
        <w:br/>
        <w:t>Dataset Description</w:t>
        <w:br/>
        <w:br/>
        <w:t>Source:</w:t>
        <w:br/>
        <w:t>Kaggle Expedia Hotel Recommendations Dataset</w:t>
        <w:br/>
        <w:br/>
        <w:t>Features include:</w:t>
        <w:br/>
        <w:br/>
        <w:t>1. date_time – Search timestamp</w:t>
        <w:br/>
        <w:t>2. site_name – Expedia point of sale</w:t>
        <w:br/>
        <w:t>3. posa_continent – Site continent</w:t>
        <w:br/>
        <w:t>4. user_location_country</w:t>
        <w:br/>
        <w:t>5. user_location_region</w:t>
        <w:br/>
        <w:t>6. user_location_city</w:t>
        <w:br/>
        <w:t>7. orig_destination_distance</w:t>
        <w:br/>
        <w:t>8. user_id</w:t>
        <w:br/>
        <w:t>9. is_mobile</w:t>
        <w:br/>
        <w:t>10. is_package</w:t>
        <w:br/>
        <w:t>11. channel</w:t>
        <w:br/>
        <w:t>12. srch_ci (Check-in date)</w:t>
        <w:br/>
        <w:t>13. srch_co (Check-out date)</w:t>
        <w:br/>
        <w:t>14. srch_adults_cnt</w:t>
        <w:br/>
        <w:t>15. srch_children_cnt</w:t>
        <w:br/>
        <w:t>16. srch_rm_cnt</w:t>
        <w:br/>
        <w:t>17. srch_destination_id</w:t>
        <w:br/>
        <w:t>18. srch_destination_type_id</w:t>
        <w:br/>
        <w:t>19. hotel_continent</w:t>
        <w:br/>
        <w:t>20. hotel_country</w:t>
        <w:br/>
        <w:t>21. hotel_market</w:t>
        <w:br/>
        <w:t>22. is_booking</w:t>
        <w:br/>
        <w:t>23. cnt</w:t>
        <w:br/>
        <w:t>24. hotel_cluster (Target Variable)</w:t>
        <w:br/>
        <w:br/>
        <w:t>Aim</w:t>
        <w:br/>
        <w:br/>
        <w:t>Predict the likelihood of a user booking one of 100 different hotel clusters using customer behavior and search-related attributes.</w:t>
        <w:br/>
        <w:br/>
        <w:t>Tech Stack</w:t>
        <w:br/>
        <w:br/>
        <w:t>Language:</w:t>
        <w:br/>
        <w:t>- Python</w:t>
        <w:br/>
        <w:br/>
        <w:t>Libraries:</w:t>
        <w:br/>
        <w:t>- Pandas</w:t>
        <w:br/>
        <w:t>- NumPy</w:t>
        <w:br/>
        <w:t>- Matplotlib</w:t>
        <w:br/>
        <w:t>- Seaborn</w:t>
        <w:br/>
        <w:t>- Scikit-learn</w:t>
        <w:br/>
        <w:t>- XGBoost</w:t>
        <w:br/>
        <w:br/>
        <w:t>Approach</w:t>
        <w:br/>
        <w:br/>
        <w:t>1. Exploratory Data Analysis (EDA)</w:t>
        <w:br/>
        <w:t xml:space="preserve">   - Analyze customer stay duration</w:t>
        <w:br/>
        <w:t xml:space="preserve">   - Detect missing values</w:t>
        <w:br/>
        <w:t xml:space="preserve">   - Identify outliers</w:t>
        <w:br/>
        <w:t xml:space="preserve">   - Correlation analysis</w:t>
        <w:br/>
        <w:t xml:space="preserve">   - Duplicate value checks</w:t>
        <w:br/>
        <w:br/>
        <w:t>2. Missing Value Imputation</w:t>
        <w:br/>
        <w:t xml:space="preserve">   - Handle missing data using appropriate techniques</w:t>
        <w:br/>
        <w:br/>
        <w:t>3. Advanced EDA and Visualization</w:t>
        <w:br/>
        <w:t xml:space="preserve">   - Customer behavior analysis</w:t>
        <w:br/>
        <w:t xml:space="preserve">   - Booking trends</w:t>
        <w:br/>
        <w:t xml:space="preserve">   - Destination preferences</w:t>
        <w:br/>
        <w:t xml:space="preserve">   - Hotel cluster distribution</w:t>
        <w:br/>
        <w:br/>
        <w:t>4. Baseline Accuracy Calculation</w:t>
        <w:br/>
        <w:t xml:space="preserve">   - Establish benchmark performance</w:t>
        <w:br/>
        <w:br/>
        <w:t>5. Model Building and Evaluation</w:t>
        <w:br/>
        <w:br/>
        <w:t xml:space="preserve">   Classification Algorithms:</w:t>
        <w:br/>
        <w:t xml:space="preserve">   - Random Forest Classifier</w:t>
        <w:br/>
        <w:t xml:space="preserve">   - Gaussian Naive Bayes</w:t>
        <w:br/>
        <w:t xml:space="preserve">   - Logistic Regression</w:t>
        <w:br/>
        <w:t xml:space="preserve">   - K-Nearest Neighbors (KNN)</w:t>
        <w:br/>
        <w:t xml:space="preserve">   - XGBoost Classifier</w:t>
        <w:br/>
        <w:t xml:space="preserve">   - Decision Tree Classifier</w:t>
        <w:br/>
        <w:br/>
        <w:t>6. Solutionization</w:t>
        <w:br/>
        <w:t xml:space="preserve">   - Improve best-performing model</w:t>
        <w:br/>
        <w:t xml:space="preserve">   - Optimize recommendation quality</w:t>
        <w:br/>
        <w:br/>
        <w:t>Modular Project Structure</w:t>
        <w:br/>
        <w:br/>
        <w:t>input/</w:t>
        <w:br/>
        <w:t>├── train.zip</w:t>
        <w:br/>
        <w:t>├── train.csv</w:t>
        <w:br/>
        <w:t>└── test.csv</w:t>
        <w:br/>
        <w:br/>
        <w:t>src/</w:t>
        <w:br/>
        <w:t>├── engine.py</w:t>
        <w:br/>
        <w:t>└── ML_pipeline/</w:t>
        <w:br/>
        <w:t xml:space="preserve">    ├── Utils.py</w:t>
        <w:br/>
        <w:t xml:space="preserve">    ├── Date_time_conversion.py</w:t>
        <w:br/>
        <w:t xml:space="preserve">    ├── Impute.py</w:t>
        <w:br/>
        <w:t xml:space="preserve">    ├── Baseline_accuracy.py</w:t>
        <w:br/>
        <w:t xml:space="preserve">    ├── Train_model.py</w:t>
        <w:br/>
        <w:t xml:space="preserve">    ├── Evaluate_results.py</w:t>
        <w:br/>
        <w:t xml:space="preserve">    ├── Hyperparameter_tuning.py</w:t>
        <w:br/>
        <w:t xml:space="preserve">    └── Solutionising.py</w:t>
        <w:br/>
        <w:br/>
        <w:t>lib/</w:t>
        <w:br/>
        <w:t>└── Expedia_Hotel_Recommendations.ipynb</w:t>
        <w:br/>
        <w:br/>
        <w:t>output/</w:t>
        <w:br/>
        <w:t>└── Trained Model Files (.pkl)</w:t>
        <w:br/>
        <w:br/>
        <w:t>File Description</w:t>
        <w:br/>
        <w:br/>
        <w:t>engine.py</w:t>
        <w:br/>
        <w:t>- Main execution workflow</w:t>
        <w:br/>
        <w:br/>
        <w:t>ML_pipeline/</w:t>
        <w:br/>
        <w:t>- Modularized machine learning functions</w:t>
        <w:br/>
        <w:br/>
        <w:t>output/</w:t>
        <w:br/>
        <w:t>- Saved trained models</w:t>
        <w:br/>
        <w:br/>
        <w:t>lib/</w:t>
        <w:br/>
        <w:t>- Original Jupyter Notebook implementation</w:t>
        <w:br/>
        <w:br/>
        <w:t>Project Takeaways</w:t>
        <w:br/>
        <w:br/>
        <w:t>1. Business Problem Understanding</w:t>
        <w:br/>
        <w:t>2. Exploratory Data Analysis</w:t>
        <w:br/>
        <w:t>3. Missing Value Handling</w:t>
        <w:br/>
        <w:t>4. Correlation Analysis</w:t>
        <w:br/>
        <w:t>5. Heatmap Visualization</w:t>
        <w:br/>
        <w:t>6. Feature Engineering</w:t>
        <w:br/>
        <w:t>7. Data Cleaning</w:t>
        <w:br/>
        <w:t>8. Baseline Accuracy Calculation</w:t>
        <w:br/>
        <w:t>9. Random Forest Implementation</w:t>
        <w:br/>
        <w:t>10. Naive Bayes Classification</w:t>
        <w:br/>
        <w:t>11. Logistic Regression</w:t>
        <w:br/>
        <w:t>12. KNN Classification</w:t>
        <w:br/>
        <w:t>13. XGBoost Classification</w:t>
        <w:br/>
        <w:t>14. Hyperparameter Tuning</w:t>
        <w:br/>
        <w:t>15. Model Comparison</w:t>
        <w:br/>
        <w:t>16. End-to-End Problem Solutioning</w:t>
        <w:br/>
        <w:br/>
        <w:t>Business Benefits</w:t>
        <w:br/>
        <w:br/>
        <w:t>- Personalized hotel recommendations</w:t>
        <w:br/>
        <w:t>- Improved customer experience</w:t>
        <w:br/>
        <w:t>- Increased booking conversion rates</w:t>
        <w:br/>
        <w:t>- Better customer engagement</w:t>
        <w:br/>
        <w:t>- Data-driven recommendation systems</w:t>
        <w:br/>
        <w:t>- Enhanced travel search optimization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