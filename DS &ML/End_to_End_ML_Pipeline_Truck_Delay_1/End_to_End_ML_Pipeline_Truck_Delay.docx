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917AB" w14:textId="77777777" w:rsidR="000A7458" w:rsidRDefault="00000000">
      <w:pPr>
        <w:pStyle w:val="Heading1"/>
      </w:pPr>
      <w:r>
        <w:t>End-to-End Machine Learning Pipeline for Truck Delay Classification - Part 1</w:t>
      </w:r>
    </w:p>
    <w:p w14:paraId="421DE525" w14:textId="177D4EFD" w:rsidR="000A7458" w:rsidRDefault="00000000">
      <w:r>
        <w:br/>
        <w:t>Project Overview</w:t>
      </w:r>
      <w:r>
        <w:br/>
      </w:r>
      <w:r>
        <w:br/>
        <w:t>Delayed truck shipments increase operational costs and negatively impact customer satisfaction. This project focuses on building the first phase of an end-to-end machine learning pipeline to predict truck delays and improve logistics efficiency.</w:t>
      </w:r>
      <w:r>
        <w:br/>
      </w:r>
      <w:r>
        <w:br/>
        <w:t>Business Benefits:</w:t>
      </w:r>
      <w:r>
        <w:br/>
        <w:t>- Improve operational efficiency</w:t>
      </w:r>
      <w:r>
        <w:br/>
        <w:t>- Enhance customer satisfaction</w:t>
      </w:r>
      <w:r>
        <w:br/>
        <w:t>- Optimize route planning</w:t>
      </w:r>
      <w:r>
        <w:br/>
        <w:t>- Reduce shipment delay costs</w:t>
      </w:r>
      <w:r>
        <w:br/>
      </w:r>
      <w:r>
        <w:br/>
        <w:t>Aim</w:t>
      </w:r>
      <w:r>
        <w:br/>
      </w:r>
      <w:r>
        <w:br/>
        <w:t>Create an end-to-end machine learning pipeline for truck delay classification, including:</w:t>
      </w:r>
      <w:r>
        <w:br/>
        <w:t>- Data fetching</w:t>
      </w:r>
      <w:r>
        <w:br/>
        <w:t>- Feature store creation</w:t>
      </w:r>
      <w:r>
        <w:br/>
        <w:t>- Data preprocessing</w:t>
      </w:r>
      <w:r>
        <w:br/>
        <w:t>- Feature engineering</w:t>
      </w:r>
      <w:r>
        <w:br/>
      </w:r>
      <w:r>
        <w:br/>
        <w:t>Data Description</w:t>
      </w:r>
      <w:r>
        <w:br/>
      </w:r>
      <w:r>
        <w:br/>
        <w:t>The project uses the following datasets:</w:t>
      </w:r>
      <w:r>
        <w:br/>
        <w:t>- City Weather</w:t>
      </w:r>
      <w:r>
        <w:br/>
        <w:t>- Routes</w:t>
      </w:r>
      <w:r>
        <w:br/>
        <w:t>- Drivers</w:t>
      </w:r>
      <w:r>
        <w:br/>
        <w:t>- Routes Weather</w:t>
      </w:r>
      <w:r>
        <w:br/>
        <w:t>- Trucks</w:t>
      </w:r>
      <w:r>
        <w:br/>
        <w:t>- Traffic</w:t>
      </w:r>
      <w:r>
        <w:br/>
        <w:t>- Truck Schedule</w:t>
      </w:r>
      <w:r>
        <w:br/>
      </w:r>
      <w:r>
        <w:br/>
        <w:t>Tech Stack</w:t>
      </w:r>
      <w:r>
        <w:br/>
      </w:r>
      <w:r>
        <w:br/>
        <w:t>Languages:</w:t>
      </w:r>
      <w:r>
        <w:br/>
        <w:t>- Python</w:t>
      </w:r>
      <w:r>
        <w:br/>
        <w:t>- SQL</w:t>
      </w:r>
      <w:r>
        <w:br/>
      </w:r>
      <w:r>
        <w:br/>
        <w:t>Libraries:</w:t>
      </w:r>
      <w:r>
        <w:br/>
      </w:r>
      <w:r>
        <w:lastRenderedPageBreak/>
        <w:t>- NumPy</w:t>
      </w:r>
      <w:r>
        <w:br/>
        <w:t>- Pandas</w:t>
      </w:r>
      <w:r>
        <w:br/>
        <w:t>- PyMySQL</w:t>
      </w:r>
      <w:r>
        <w:br/>
        <w:t>- Psycopg2</w:t>
      </w:r>
      <w:r>
        <w:br/>
        <w:t>- Matplotlib</w:t>
      </w:r>
      <w:r>
        <w:br/>
        <w:t>- Seaborn</w:t>
      </w:r>
      <w:r>
        <w:br/>
      </w:r>
      <w:r>
        <w:br/>
        <w:t>Data Storage:</w:t>
      </w:r>
      <w:r>
        <w:br/>
        <w:t>- PostgreSQL</w:t>
      </w:r>
      <w:r>
        <w:br/>
        <w:t>- MySQL</w:t>
      </w:r>
      <w:r>
        <w:br/>
        <w:t>- AWS RDS</w:t>
      </w:r>
      <w:r>
        <w:br/>
        <w:t>- Hopsworks</w:t>
      </w:r>
      <w:r>
        <w:br/>
      </w:r>
      <w:r>
        <w:br/>
        <w:t>Tools:</w:t>
      </w:r>
      <w:r>
        <w:br/>
        <w:t>- MySQL Workbench</w:t>
      </w:r>
      <w:r>
        <w:br/>
        <w:t>- pgAdmin4</w:t>
      </w:r>
      <w:r>
        <w:br/>
      </w:r>
      <w:r>
        <w:br/>
        <w:t>Cloud Platform:</w:t>
      </w:r>
      <w:r>
        <w:br/>
        <w:t>- AWS SageMaker</w:t>
      </w:r>
      <w:r>
        <w:br/>
      </w:r>
      <w:r>
        <w:br/>
        <w:t>Feature Store:</w:t>
      </w:r>
      <w:r>
        <w:br/>
        <w:t>- Hopsworks</w:t>
      </w:r>
      <w:r>
        <w:br/>
      </w:r>
      <w:r>
        <w:br/>
        <w:t>Approach</w:t>
      </w:r>
      <w:r>
        <w:br/>
      </w:r>
      <w:r>
        <w:br/>
        <w:t>1. End-to-End ML Pipelines</w:t>
      </w:r>
      <w:r>
        <w:br/>
        <w:t>2. AWS RDS Setup</w:t>
      </w:r>
      <w:r>
        <w:br/>
        <w:t xml:space="preserve">   - MySQL</w:t>
      </w:r>
      <w:r>
        <w:br/>
        <w:t xml:space="preserve">   - PostgreSQL</w:t>
      </w:r>
      <w:r>
        <w:br/>
        <w:t>3. Database Management</w:t>
      </w:r>
      <w:r>
        <w:br/>
        <w:t xml:space="preserve">   - MySQL Workbench</w:t>
      </w:r>
      <w:r>
        <w:br/>
        <w:t xml:space="preserve">   - pgAdmin4</w:t>
      </w:r>
      <w:r>
        <w:br/>
        <w:t>4. SQL Data Analysis</w:t>
      </w:r>
      <w:r>
        <w:br/>
        <w:t>5. AWS SageMaker Notebook Setup</w:t>
      </w:r>
      <w:r>
        <w:br/>
        <w:t>6. Exploratory Data Analysis (EDA)</w:t>
      </w:r>
      <w:r>
        <w:br/>
        <w:t>7. Feature Store Implementation using Hopsworks</w:t>
      </w:r>
      <w:r>
        <w:br/>
        <w:t>8. Data Retrieval from Feature Stores</w:t>
      </w:r>
      <w:r>
        <w:br/>
        <w:t>9. Data Preprocessing</w:t>
      </w:r>
      <w:r>
        <w:br/>
        <w:t>10. Feature Engineering</w:t>
      </w:r>
      <w:r>
        <w:br/>
        <w:t>11. Store Engineered Features</w:t>
      </w:r>
      <w:r>
        <w:br/>
      </w:r>
      <w:r>
        <w:br/>
        <w:t>Code Folder Structure</w:t>
      </w:r>
      <w:r>
        <w:br/>
      </w:r>
      <w:r>
        <w:br/>
      </w:r>
      <w:r>
        <w:lastRenderedPageBreak/>
        <w:t>Data/</w:t>
      </w:r>
      <w:r>
        <w:br/>
        <w:t xml:space="preserve">    Database_backup/</w:t>
      </w:r>
      <w:r>
        <w:br/>
        <w:t xml:space="preserve">    Training_data/</w:t>
      </w:r>
      <w:r>
        <w:br/>
      </w:r>
      <w:r>
        <w:br/>
        <w:t>Notebook/</w:t>
      </w:r>
      <w:r>
        <w:br/>
        <w:t xml:space="preserve">    Truck_Delay_Classification.ipynb</w:t>
      </w:r>
      <w:r>
        <w:br/>
      </w:r>
      <w:r>
        <w:br/>
        <w:t>References/</w:t>
      </w:r>
      <w:r>
        <w:br/>
        <w:t xml:space="preserve">    README.md</w:t>
      </w:r>
      <w:r>
        <w:br/>
        <w:t xml:space="preserve">    requirements.txt</w:t>
      </w:r>
      <w:r>
        <w:br/>
        <w:t xml:space="preserve">    solution_methodology.pdf</w:t>
      </w:r>
      <w:r>
        <w:br/>
      </w:r>
      <w:r>
        <w:br/>
        <w:t>SQL Commands/</w:t>
      </w:r>
      <w:r>
        <w:br/>
        <w:t xml:space="preserve">    truck-delay-mysql.sql</w:t>
      </w:r>
      <w:r>
        <w:br/>
        <w:t xml:space="preserve">    truck-delay-postgres.sql</w:t>
      </w:r>
      <w:r>
        <w:br/>
      </w:r>
      <w:r>
        <w:br/>
        <w:t>Folder Description</w:t>
      </w:r>
      <w:r>
        <w:br/>
      </w:r>
      <w:r>
        <w:br/>
        <w:t>Data Folder:</w:t>
      </w:r>
      <w:r>
        <w:br/>
        <w:t>- Database backups</w:t>
      </w:r>
      <w:r>
        <w:br/>
        <w:t>- Training CSV files</w:t>
      </w:r>
      <w:r>
        <w:br/>
        <w:t>- Data description files</w:t>
      </w:r>
      <w:r>
        <w:br/>
      </w:r>
      <w:r>
        <w:br/>
        <w:t>Notebook Folder:</w:t>
      </w:r>
      <w:r>
        <w:br/>
        <w:t>- Original Jupyter Notebook</w:t>
      </w:r>
      <w:r>
        <w:br/>
      </w:r>
      <w:r>
        <w:br/>
        <w:t>References Folder:</w:t>
      </w:r>
      <w:r>
        <w:br/>
        <w:t>- Documentation</w:t>
      </w:r>
      <w:r>
        <w:br/>
        <w:t>- Requirements</w:t>
      </w:r>
      <w:r>
        <w:br/>
        <w:t>- Solution methodology</w:t>
      </w:r>
      <w:r>
        <w:br/>
      </w:r>
      <w:r>
        <w:br/>
        <w:t>SQL Commands Folder:</w:t>
      </w:r>
      <w:r>
        <w:br/>
        <w:t>- MySQL analysis scripts</w:t>
      </w:r>
      <w:r>
        <w:br/>
        <w:t>- PostgreSQL analysis scripts</w:t>
      </w:r>
      <w:r>
        <w:br/>
      </w:r>
      <w:r>
        <w:br/>
        <w:t>Project Takeaways</w:t>
      </w:r>
      <w:r>
        <w:br/>
      </w:r>
      <w:r>
        <w:br/>
        <w:t>1. End-to-End ML Pipelines</w:t>
      </w:r>
      <w:r>
        <w:br/>
        <w:t>2. AWS RDS Setup</w:t>
      </w:r>
      <w:r>
        <w:br/>
        <w:t>3. MySQL Workbench and pgAdmin4</w:t>
      </w:r>
      <w:r>
        <w:br/>
        <w:t>4. Database Recovery</w:t>
      </w:r>
      <w:r>
        <w:br/>
        <w:t>5. SQL Data Analysis</w:t>
      </w:r>
      <w:r>
        <w:br/>
        <w:t>6. AWS SageMaker</w:t>
      </w:r>
      <w:r>
        <w:br/>
      </w:r>
      <w:r>
        <w:lastRenderedPageBreak/>
        <w:t>7. Data Retrieval from AWS RDS</w:t>
      </w:r>
      <w:r>
        <w:br/>
        <w:t>8. Exploratory Data Analysis</w:t>
      </w:r>
      <w:r>
        <w:br/>
        <w:t>9. Feature Stores</w:t>
      </w:r>
      <w:r>
        <w:br/>
        <w:t>10. Hopsworks Feature Store</w:t>
      </w:r>
      <w:r>
        <w:br/>
        <w:t>11. Feature Group Creation</w:t>
      </w:r>
      <w:r>
        <w:br/>
        <w:t>12. Data Retrieval from Hopsworks</w:t>
      </w:r>
      <w:r>
        <w:br/>
        <w:t>13. Data Preprocessing</w:t>
      </w:r>
      <w:r>
        <w:br/>
        <w:t>14. Feature Engineering</w:t>
      </w:r>
      <w:r>
        <w:br/>
      </w:r>
    </w:p>
    <w:p w14:paraId="274BDD0D" w14:textId="77777777" w:rsidR="00CA44B2" w:rsidRDefault="00CA44B2"/>
    <w:p w14:paraId="5DF1F01C" w14:textId="30095181" w:rsidR="00CA44B2" w:rsidRDefault="00CA44B2">
      <w:r>
        <w:rPr>
          <w:noProof/>
        </w:rPr>
        <w:drawing>
          <wp:inline distT="0" distB="0" distL="0" distR="0" wp14:anchorId="58D62DAF" wp14:editId="15D8775F">
            <wp:extent cx="5486400" cy="5528310"/>
            <wp:effectExtent l="0" t="0" r="0" b="0"/>
            <wp:docPr id="164535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4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760059">
    <w:abstractNumId w:val="8"/>
  </w:num>
  <w:num w:numId="2" w16cid:durableId="1207109534">
    <w:abstractNumId w:val="6"/>
  </w:num>
  <w:num w:numId="3" w16cid:durableId="529340849">
    <w:abstractNumId w:val="5"/>
  </w:num>
  <w:num w:numId="4" w16cid:durableId="974528372">
    <w:abstractNumId w:val="4"/>
  </w:num>
  <w:num w:numId="5" w16cid:durableId="1051004790">
    <w:abstractNumId w:val="7"/>
  </w:num>
  <w:num w:numId="6" w16cid:durableId="311519035">
    <w:abstractNumId w:val="3"/>
  </w:num>
  <w:num w:numId="7" w16cid:durableId="1141266982">
    <w:abstractNumId w:val="2"/>
  </w:num>
  <w:num w:numId="8" w16cid:durableId="1444035089">
    <w:abstractNumId w:val="1"/>
  </w:num>
  <w:num w:numId="9" w16cid:durableId="105692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58"/>
    <w:rsid w:val="0015074B"/>
    <w:rsid w:val="0029639D"/>
    <w:rsid w:val="00326F90"/>
    <w:rsid w:val="00AA1D8D"/>
    <w:rsid w:val="00B47730"/>
    <w:rsid w:val="00CA44B2"/>
    <w:rsid w:val="00CB0664"/>
    <w:rsid w:val="00EC4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3DD3D"/>
  <w14:defaultImageDpi w14:val="300"/>
  <w15:docId w15:val="{C5D652D2-52EE-4453-8827-BB7B60FF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2026-05-29T11:12:00Z</dcterms:modified>
  <cp:category/>
</cp:coreProperties>
</file>