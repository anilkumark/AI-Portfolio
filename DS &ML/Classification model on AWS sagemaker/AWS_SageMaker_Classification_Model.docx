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D37F6" w14:textId="50637A82" w:rsidR="0066449B" w:rsidRDefault="00000000">
      <w:pPr>
        <w:pStyle w:val="Heading1"/>
      </w:pPr>
      <w:r>
        <w:t>Classification Model on AWS SageMaker</w:t>
      </w:r>
    </w:p>
    <w:p w14:paraId="36A891EA" w14:textId="77777777" w:rsidR="0066449B" w:rsidRDefault="00000000">
      <w:r>
        <w:br/>
        <w:t>Project Overview</w:t>
      </w:r>
      <w:r>
        <w:br/>
      </w:r>
      <w:r>
        <w:br/>
        <w:t>Amazon Web Services (AWS) is a comprehensive cloud computing platform that provides Infrastructure as a Service (IaaS), Platform as a Service (PaaS), and Software as a Service (SaaS) solutions.</w:t>
      </w:r>
      <w:r>
        <w:br/>
      </w:r>
      <w:r>
        <w:br/>
        <w:t>Amazon SageMaker is a managed machine learning service that enables data scientists and developers to build, train, deploy, and monitor machine learning models at scale.</w:t>
      </w:r>
      <w:r>
        <w:br/>
      </w:r>
      <w:r>
        <w:br/>
        <w:t>In this project, a classification model is developed to predict the cause of death using AWS cloud services such as SageMaker, Data Wrangler, and AWS Lambda.</w:t>
      </w:r>
      <w:r>
        <w:br/>
      </w:r>
      <w:r>
        <w:br/>
        <w:t>Aim</w:t>
      </w:r>
      <w:r>
        <w:br/>
      </w:r>
      <w:r>
        <w:br/>
        <w:t>- Understand AWS services and machine learning workflows.</w:t>
      </w:r>
      <w:r>
        <w:br/>
        <w:t>- Build and deploy a classification model to predict a patient's cause of death.</w:t>
      </w:r>
      <w:r>
        <w:br/>
      </w:r>
      <w:r>
        <w:br/>
        <w:t>Data Description</w:t>
      </w:r>
      <w:r>
        <w:br/>
      </w:r>
      <w:r>
        <w:br/>
        <w:t>The dataset contains death records from 2020.</w:t>
      </w:r>
      <w:r>
        <w:br/>
      </w:r>
      <w:r>
        <w:br/>
        <w:t>Dataset Characteristics:</w:t>
      </w:r>
      <w:r>
        <w:br/>
        <w:t>- 16 features</w:t>
      </w:r>
      <w:r>
        <w:br/>
        <w:t>- Case Number as a unique identifier</w:t>
      </w:r>
      <w:r>
        <w:br/>
        <w:t>- Reason of Death as the target variable</w:t>
      </w:r>
      <w:r>
        <w:br/>
      </w:r>
      <w:r>
        <w:br/>
        <w:t>Tech Stack</w:t>
      </w:r>
      <w:r>
        <w:br/>
      </w:r>
      <w:r>
        <w:br/>
        <w:t>Language:</w:t>
      </w:r>
      <w:r>
        <w:br/>
        <w:t>- Python</w:t>
      </w:r>
      <w:r>
        <w:br/>
      </w:r>
      <w:r>
        <w:br/>
        <w:t>Libraries:</w:t>
      </w:r>
      <w:r>
        <w:br/>
        <w:t>- PyTorch</w:t>
      </w:r>
      <w:r>
        <w:br/>
        <w:t>- Pandas</w:t>
      </w:r>
      <w:r>
        <w:br/>
        <w:t>- NumPy</w:t>
      </w:r>
      <w:r>
        <w:br/>
        <w:t>- Regex</w:t>
      </w:r>
      <w:r>
        <w:br/>
        <w:t>- Boto3</w:t>
      </w:r>
      <w:r>
        <w:br/>
        <w:t>- Seaborn</w:t>
      </w:r>
      <w:r>
        <w:br/>
        <w:t>- SageMaker SDK</w:t>
      </w:r>
      <w:r>
        <w:br/>
      </w:r>
      <w:r>
        <w:lastRenderedPageBreak/>
        <w:t>- Matplotlib</w:t>
      </w:r>
      <w:r>
        <w:br/>
      </w:r>
      <w:r>
        <w:br/>
        <w:t>AWS Services:</w:t>
      </w:r>
      <w:r>
        <w:br/>
        <w:t>- AWS SageMaker</w:t>
      </w:r>
      <w:r>
        <w:br/>
        <w:t>- AWS Lambda</w:t>
      </w:r>
      <w:r>
        <w:br/>
        <w:t>- AWS Data Wrangler</w:t>
      </w:r>
      <w:r>
        <w:br/>
        <w:t>- Amazon S3</w:t>
      </w:r>
      <w:r>
        <w:br/>
        <w:t>- Amazon Redshift</w:t>
      </w:r>
      <w:r>
        <w:br/>
      </w:r>
      <w:r>
        <w:br/>
        <w:t>Approach</w:t>
      </w:r>
      <w:r>
        <w:br/>
      </w:r>
      <w:r>
        <w:br/>
        <w:t>1. Data Preparation</w:t>
      </w:r>
      <w:r>
        <w:br/>
        <w:t xml:space="preserve">   - Extract data using SQL from AWS Redshift</w:t>
      </w:r>
      <w:r>
        <w:br/>
        <w:t xml:space="preserve">   - Export processed data to Amazon S3</w:t>
      </w:r>
      <w:r>
        <w:br/>
      </w:r>
      <w:r>
        <w:br/>
        <w:t>2. Data Preprocessing</w:t>
      </w:r>
      <w:r>
        <w:br/>
        <w:t xml:space="preserve">   - Use AWS Data Wrangler for data preparation and transformation</w:t>
      </w:r>
      <w:r>
        <w:br/>
      </w:r>
      <w:r>
        <w:br/>
        <w:t>3. Model Training</w:t>
      </w:r>
      <w:r>
        <w:br/>
        <w:t xml:space="preserve">   - Train classification model using AWS SageMaker</w:t>
      </w:r>
      <w:r>
        <w:br/>
        <w:t xml:space="preserve">   - Perform hyperparameter tuning</w:t>
      </w:r>
      <w:r>
        <w:br/>
      </w:r>
      <w:r>
        <w:br/>
        <w:t>4. Model Deployment</w:t>
      </w:r>
      <w:r>
        <w:br/>
        <w:t xml:space="preserve">   - Deploy trained model as a SageMaker Endpoint</w:t>
      </w:r>
      <w:r>
        <w:br/>
      </w:r>
      <w:r>
        <w:br/>
        <w:t>5. Inference Layer</w:t>
      </w:r>
      <w:r>
        <w:br/>
        <w:t xml:space="preserve">   - Create AWS Lambda Function</w:t>
      </w:r>
      <w:r>
        <w:br/>
        <w:t xml:space="preserve">   - Expose prediction API using API Gateway</w:t>
      </w:r>
      <w:r>
        <w:br/>
      </w:r>
      <w:r>
        <w:br/>
        <w:t>Architecture Flow</w:t>
      </w:r>
      <w:r>
        <w:br/>
      </w:r>
      <w:r>
        <w:br/>
        <w:t>AWS Redshift</w:t>
      </w:r>
      <w:r>
        <w:br/>
        <w:t xml:space="preserve">    ↓</w:t>
      </w:r>
      <w:r>
        <w:br/>
        <w:t>Amazon S3</w:t>
      </w:r>
      <w:r>
        <w:br/>
        <w:t xml:space="preserve">    ↓</w:t>
      </w:r>
      <w:r>
        <w:br/>
        <w:t>AWS Data Wrangler</w:t>
      </w:r>
      <w:r>
        <w:br/>
        <w:t xml:space="preserve">    ↓</w:t>
      </w:r>
      <w:r>
        <w:br/>
        <w:t>AWS SageMaker Training</w:t>
      </w:r>
      <w:r>
        <w:br/>
        <w:t xml:space="preserve">    ↓</w:t>
      </w:r>
      <w:r>
        <w:br/>
        <w:t>SageMaker Endpoint</w:t>
      </w:r>
      <w:r>
        <w:br/>
        <w:t xml:space="preserve">    ↓</w:t>
      </w:r>
      <w:r>
        <w:br/>
        <w:t>AWS Lambda</w:t>
      </w:r>
      <w:r>
        <w:br/>
        <w:t xml:space="preserve">    ↓</w:t>
      </w:r>
      <w:r>
        <w:br/>
      </w:r>
      <w:r>
        <w:lastRenderedPageBreak/>
        <w:t>API Gateway</w:t>
      </w:r>
      <w:r>
        <w:br/>
      </w:r>
      <w:r>
        <w:br/>
        <w:t>Project Takeaways</w:t>
      </w:r>
      <w:r>
        <w:br/>
      </w:r>
      <w:r>
        <w:br/>
        <w:t>1. Introduction to AWS</w:t>
      </w:r>
      <w:r>
        <w:br/>
        <w:t>2. Understanding Amazon Redshift</w:t>
      </w:r>
      <w:r>
        <w:br/>
        <w:t>3. Working with Amazon S3</w:t>
      </w:r>
      <w:r>
        <w:br/>
        <w:t>4. Data Transfer from Redshift to S3</w:t>
      </w:r>
      <w:r>
        <w:br/>
        <w:t>5. Introduction to Amazon SageMaker</w:t>
      </w:r>
      <w:r>
        <w:br/>
        <w:t>6. AWS Data Wrangler Usage</w:t>
      </w:r>
      <w:r>
        <w:br/>
        <w:t>7. Data Loading in Data Wrangler</w:t>
      </w:r>
      <w:r>
        <w:br/>
        <w:t>8. Data Loading in SageMaker</w:t>
      </w:r>
      <w:r>
        <w:br/>
        <w:t>9. Creating SageMaker Instances</w:t>
      </w:r>
      <w:r>
        <w:br/>
        <w:t>10. Baseline Model Development</w:t>
      </w:r>
      <w:r>
        <w:br/>
        <w:t>11. Model Deployment in SageMaker</w:t>
      </w:r>
      <w:r>
        <w:br/>
        <w:t>12. Hyperparameter Tuning</w:t>
      </w:r>
      <w:r>
        <w:br/>
        <w:t>13. Data Monitoring and Capture</w:t>
      </w:r>
      <w:r>
        <w:br/>
        <w:t>14. Monitoring Schedule Creation</w:t>
      </w:r>
      <w:r>
        <w:br/>
        <w:t>15. AWS Lambda Integration</w:t>
      </w:r>
      <w:r>
        <w:br/>
      </w:r>
      <w:r>
        <w:br/>
        <w:t>Business Benefits</w:t>
      </w:r>
      <w:r>
        <w:br/>
      </w:r>
      <w:r>
        <w:br/>
        <w:t>- Automated machine learning deployment</w:t>
      </w:r>
      <w:r>
        <w:br/>
        <w:t>- Scalable cloud infrastructure</w:t>
      </w:r>
      <w:r>
        <w:br/>
        <w:t>- Real-time prediction services</w:t>
      </w:r>
      <w:r>
        <w:br/>
        <w:t>- Reduced operational effort</w:t>
      </w:r>
      <w:r>
        <w:br/>
        <w:t>- Continuous monitoring and model management</w:t>
      </w:r>
      <w:r>
        <w:br/>
      </w:r>
    </w:p>
    <w:p w14:paraId="57038F92" w14:textId="4F0366B9" w:rsidR="001D7FA2" w:rsidRDefault="001D7FA2">
      <w:r>
        <w:rPr>
          <w:noProof/>
        </w:rPr>
        <w:drawing>
          <wp:inline distT="0" distB="0" distL="0" distR="0" wp14:anchorId="027A31EF" wp14:editId="6F71EE16">
            <wp:extent cx="5681980" cy="2606608"/>
            <wp:effectExtent l="0" t="0" r="0" b="3810"/>
            <wp:docPr id="20243386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251" cy="26292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D7F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6264156">
    <w:abstractNumId w:val="8"/>
  </w:num>
  <w:num w:numId="2" w16cid:durableId="331570380">
    <w:abstractNumId w:val="6"/>
  </w:num>
  <w:num w:numId="3" w16cid:durableId="265188451">
    <w:abstractNumId w:val="5"/>
  </w:num>
  <w:num w:numId="4" w16cid:durableId="1431967942">
    <w:abstractNumId w:val="4"/>
  </w:num>
  <w:num w:numId="5" w16cid:durableId="643891831">
    <w:abstractNumId w:val="7"/>
  </w:num>
  <w:num w:numId="6" w16cid:durableId="857043053">
    <w:abstractNumId w:val="3"/>
  </w:num>
  <w:num w:numId="7" w16cid:durableId="1152020882">
    <w:abstractNumId w:val="2"/>
  </w:num>
  <w:num w:numId="8" w16cid:durableId="535434039">
    <w:abstractNumId w:val="1"/>
  </w:num>
  <w:num w:numId="9" w16cid:durableId="1583173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7FA2"/>
    <w:rsid w:val="0029639D"/>
    <w:rsid w:val="00326F90"/>
    <w:rsid w:val="0066449B"/>
    <w:rsid w:val="00AA1D8D"/>
    <w:rsid w:val="00B47730"/>
    <w:rsid w:val="00BD752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1C46AC"/>
  <w14:defaultImageDpi w14:val="300"/>
  <w15:docId w15:val="{0A9B3644-13B7-46B8-B558-05FC4FAA3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Anilkumar Kola</cp:lastModifiedBy>
  <cp:revision>2</cp:revision>
  <dcterms:created xsi:type="dcterms:W3CDTF">2013-12-23T23:15:00Z</dcterms:created>
  <dcterms:modified xsi:type="dcterms:W3CDTF">2026-05-29T11:33:00Z</dcterms:modified>
  <cp:category/>
</cp:coreProperties>
</file>